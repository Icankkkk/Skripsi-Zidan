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EFFC" w14:textId="77777777" w:rsidR="000B7009" w:rsidRDefault="00000000">
      <w:pPr>
        <w:spacing w:before="240" w:after="360"/>
        <w:jc w:val="center"/>
      </w:pPr>
      <w:r>
        <w:rPr>
          <w:b/>
          <w:sz w:val="28"/>
        </w:rPr>
        <w:t>BAB III</w:t>
      </w:r>
      <w:r>
        <w:rPr>
          <w:b/>
          <w:sz w:val="28"/>
        </w:rPr>
        <w:br/>
        <w:t>ANALISIS DAN PERANCANGAN</w:t>
      </w:r>
    </w:p>
    <w:p w14:paraId="17167269" w14:textId="77777777" w:rsidR="000B7009" w:rsidRDefault="00000000">
      <w:pPr>
        <w:spacing w:after="120"/>
        <w:ind w:firstLine="562"/>
      </w:pPr>
      <w:r>
        <w:t>Bab ini menguraikan tahapan analisis kebutuhan, metodologi penelitian, serta perancangan model komputasi yang diterapkan dalam mengelompokkan pola pemanfaatan Artificial Intelligence (AI) di kalangan mahasiswa Program Studi Teknik Informatika Universitas Pamulang. Perancangan mencakup formulasi matematis algoritma K-Means Clustering, standardisasi data Z-score, reduksi dimensi Principal Component Analysis (PCA), metode evaluasi validitas klaster, serta rancangan implementasi perangkat lunak menggunakan bahasa pemrograman Python dan framework Streamlit.</w:t>
      </w:r>
    </w:p>
    <w:p w14:paraId="532FF425" w14:textId="77777777" w:rsidR="000B7009" w:rsidRDefault="00000000">
      <w:pPr>
        <w:spacing w:before="240" w:after="120"/>
        <w:jc w:val="left"/>
      </w:pPr>
      <w:r>
        <w:rPr>
          <w:b/>
        </w:rPr>
        <w:t>3.1 Analisis Kebutuhan</w:t>
      </w:r>
    </w:p>
    <w:p w14:paraId="71B60CA6" w14:textId="77777777" w:rsidR="000B7009" w:rsidRDefault="00000000">
      <w:pPr>
        <w:ind w:firstLine="562"/>
      </w:pPr>
      <w:r>
        <w:t>Analisis kebutuhan bertujuan untuk mengidentifikasi seluruh kebutuhan sistem dan sumber daya yang diperlukan agar proses analisis data mining dan klasterisasi dapat dieksekusi secara optimal, akurat, dan dapat diandalkan.</w:t>
      </w:r>
    </w:p>
    <w:p w14:paraId="70103B01" w14:textId="77777777" w:rsidR="000B7009" w:rsidRDefault="00000000">
      <w:pPr>
        <w:spacing w:before="180" w:after="80"/>
        <w:jc w:val="left"/>
      </w:pPr>
      <w:r>
        <w:rPr>
          <w:b/>
        </w:rPr>
        <w:t>3.1.1 Analisis Kebutuhan Fungsional</w:t>
      </w:r>
    </w:p>
    <w:p w14:paraId="39B49B90" w14:textId="77777777" w:rsidR="000B7009" w:rsidRDefault="00000000">
      <w:pPr>
        <w:ind w:firstLine="562"/>
      </w:pPr>
      <w:r>
        <w:t>Kebutuhan fungsional mendefinisikan kapabilitas dan fitur operasional yang harus dipenuhi oleh sistem analisis yang dirancang, antara lain:</w:t>
      </w:r>
    </w:p>
    <w:p w14:paraId="60C0A313" w14:textId="77777777" w:rsidR="000B7009" w:rsidRDefault="00000000">
      <w:r>
        <w:t>1. Sistem mampu memuat dan membaca dataset kuesioner primer mahasiswa Teknik Informatika dalam format file CSV (.csv).</w:t>
      </w:r>
    </w:p>
    <w:p w14:paraId="593CFFD8" w14:textId="77777777" w:rsidR="000B7009" w:rsidRDefault="00000000">
      <w:r>
        <w:t>2. Sistem mampu melakukan pra-pemrosesan data secara otomatis, meliputi pemetaan kolom instrumen, validasi tipe data numerik, dan imputasi nilai kosong (missing values) menggunakan nilai median.</w:t>
      </w:r>
    </w:p>
    <w:p w14:paraId="142FE98C" w14:textId="77777777" w:rsidR="000B7009" w:rsidRDefault="00000000">
      <w:r>
        <w:t>3. Sistem mampu melakukan standardisasi fitur berskala majemuk ke dalam skala standar Z-score menggunakan metode StandardScaler.</w:t>
      </w:r>
    </w:p>
    <w:p w14:paraId="0D1F5ECD" w14:textId="77777777" w:rsidR="000B7009" w:rsidRDefault="00000000">
      <w:r>
        <w:lastRenderedPageBreak/>
        <w:t>4. Sistem mampu menghitung dan menampilkan metrik evaluasi jumlah klaster optimal (k) melalui perhitungan Within-Cluster Sum of Squares (Elbow Method), Silhouette Score, Davies-Bouldin Index, dan Calinski-Harabasz Index pada rentang k = 2 hingga 10.</w:t>
      </w:r>
    </w:p>
    <w:p w14:paraId="0784A822" w14:textId="77777777" w:rsidR="000B7009" w:rsidRDefault="00000000">
      <w:r>
        <w:t>5. Sistem mampu mengeksekusi algoritma K-Means Clustering pada data terstandarisasi serta menetapkan klaster setiap responden berdasarkan jarak Euclidean terdekat.</w:t>
      </w:r>
    </w:p>
    <w:p w14:paraId="0732C2AC" w14:textId="77777777" w:rsidR="000B7009" w:rsidRDefault="00000000">
      <w:r>
        <w:t>6. Sistem mampu mereduksi 12 dimensi fitur asli menjadi komponen utama ortogonal (PCA 2D dan PCA 3D) untuk pemetaan spasial dan interpretasi varians data.</w:t>
      </w:r>
    </w:p>
    <w:p w14:paraId="4162FB4E" w14:textId="77777777" w:rsidR="000B7009" w:rsidRDefault="00000000">
      <w:r>
        <w:t>7. Sistem mampu menghasilkan grafik visualisasi analitis beresolusi tinggi (Heatmap, Scatter Plot 2D, Scatter Plot 3D, Radar Chart, dan Diagram Distribusi) serta antarmuka web interaktif berbasis Streamlit.</w:t>
      </w:r>
    </w:p>
    <w:p w14:paraId="0D4FA95E" w14:textId="77777777" w:rsidR="000B7009" w:rsidRDefault="00000000">
      <w:pPr>
        <w:spacing w:after="120"/>
      </w:pPr>
      <w:r>
        <w:t>8. Sistem mampu mengekspor seluruh hasil penugasan klaster, statistik deskriptif, dan komponen PCA ke dalam buku kerja Microsoft Excel (.xlsx) secara terstruktur.</w:t>
      </w:r>
    </w:p>
    <w:p w14:paraId="4421404F" w14:textId="77777777" w:rsidR="000B7009" w:rsidRDefault="00000000">
      <w:pPr>
        <w:spacing w:before="180" w:after="80"/>
        <w:jc w:val="left"/>
      </w:pPr>
      <w:r>
        <w:rPr>
          <w:b/>
        </w:rPr>
        <w:t>3.1.2 Analisis Kebutuhan Non-Fungsional</w:t>
      </w:r>
    </w:p>
    <w:p w14:paraId="4AACE347" w14:textId="77777777" w:rsidR="000B7009" w:rsidRDefault="00000000">
      <w:pPr>
        <w:ind w:firstLine="562"/>
      </w:pPr>
      <w:r>
        <w:t>Kebutuhan non-fungsional mencakup spesifikasi lingkungan perangkat keras (hardware) dan perangkat lunak (software) yang digunakan dalam penelitian:</w:t>
      </w:r>
    </w:p>
    <w:p w14:paraId="0004B5DF" w14:textId="4FC1D36C" w:rsidR="000843BB" w:rsidRDefault="00000000" w:rsidP="000843BB">
      <w:pPr>
        <w:pStyle w:val="ListParagraph"/>
        <w:numPr>
          <w:ilvl w:val="0"/>
          <w:numId w:val="10"/>
        </w:numPr>
        <w:jc w:val="left"/>
      </w:pPr>
      <w:proofErr w:type="spellStart"/>
      <w:r>
        <w:t>Kebutuhan</w:t>
      </w:r>
      <w:proofErr w:type="spellEnd"/>
      <w:r>
        <w:t xml:space="preserve"> </w:t>
      </w:r>
      <w:proofErr w:type="spellStart"/>
      <w:r>
        <w:t>Perangkat</w:t>
      </w:r>
      <w:proofErr w:type="spellEnd"/>
      <w:r>
        <w:t xml:space="preserve"> </w:t>
      </w:r>
      <w:proofErr w:type="spellStart"/>
      <w:r>
        <w:t>Keras</w:t>
      </w:r>
      <w:proofErr w:type="spellEnd"/>
      <w:r>
        <w:t xml:space="preserve"> (Hardware):</w:t>
      </w:r>
    </w:p>
    <w:p w14:paraId="2E5D4970" w14:textId="77777777" w:rsidR="000843BB" w:rsidRDefault="00000000" w:rsidP="000843BB">
      <w:pPr>
        <w:pStyle w:val="ListParagraph"/>
        <w:numPr>
          <w:ilvl w:val="1"/>
          <w:numId w:val="10"/>
        </w:numPr>
        <w:jc w:val="left"/>
      </w:pPr>
      <w:proofErr w:type="spellStart"/>
      <w:r>
        <w:t>Prosesor</w:t>
      </w:r>
      <w:proofErr w:type="spellEnd"/>
      <w:r>
        <w:t xml:space="preserve"> (CPU): Minimal Intel Core i3 / AMD Ryzen 3 (disarankan Intel Core i5 / Ryzen 5 ke atas)</w:t>
      </w:r>
    </w:p>
    <w:p w14:paraId="53BC49DF" w14:textId="77777777" w:rsidR="000843BB" w:rsidRDefault="00000000" w:rsidP="000843BB">
      <w:pPr>
        <w:pStyle w:val="ListParagraph"/>
        <w:numPr>
          <w:ilvl w:val="1"/>
          <w:numId w:val="10"/>
        </w:numPr>
        <w:jc w:val="left"/>
      </w:pPr>
      <w:r>
        <w:t>Memori Akses Acak (RAM): Minimal 8 GB DDR4</w:t>
      </w:r>
    </w:p>
    <w:p w14:paraId="6198676B" w14:textId="77777777" w:rsidR="000843BB" w:rsidRDefault="00000000" w:rsidP="000843BB">
      <w:pPr>
        <w:pStyle w:val="ListParagraph"/>
        <w:numPr>
          <w:ilvl w:val="1"/>
          <w:numId w:val="10"/>
        </w:numPr>
        <w:jc w:val="left"/>
      </w:pPr>
      <w:r>
        <w:t xml:space="preserve">Media </w:t>
      </w:r>
      <w:proofErr w:type="spellStart"/>
      <w:r>
        <w:t>Penyimpanan</w:t>
      </w:r>
      <w:proofErr w:type="spellEnd"/>
      <w:r>
        <w:t xml:space="preserve">: Solid State Drive (SSD) dengan sisa </w:t>
      </w:r>
      <w:proofErr w:type="spellStart"/>
      <w:r>
        <w:t>ruang</w:t>
      </w:r>
      <w:proofErr w:type="spellEnd"/>
      <w:r>
        <w:t xml:space="preserve"> minimal 10 GB</w:t>
      </w:r>
    </w:p>
    <w:p w14:paraId="6597E6B2" w14:textId="0696C88C" w:rsidR="000B7009" w:rsidRDefault="00000000" w:rsidP="000843BB">
      <w:pPr>
        <w:pStyle w:val="ListParagraph"/>
        <w:numPr>
          <w:ilvl w:val="1"/>
          <w:numId w:val="10"/>
        </w:numPr>
        <w:jc w:val="left"/>
      </w:pPr>
      <w:proofErr w:type="spellStart"/>
      <w:r>
        <w:t>Perangkat</w:t>
      </w:r>
      <w:proofErr w:type="spellEnd"/>
      <w:r>
        <w:t xml:space="preserve"> Input/Output: </w:t>
      </w:r>
      <w:proofErr w:type="spellStart"/>
      <w:r>
        <w:t>Layar</w:t>
      </w:r>
      <w:proofErr w:type="spellEnd"/>
      <w:r>
        <w:t xml:space="preserve"> monitor </w:t>
      </w:r>
      <w:proofErr w:type="spellStart"/>
      <w:r>
        <w:t>resolusi</w:t>
      </w:r>
      <w:proofErr w:type="spellEnd"/>
      <w:r>
        <w:t xml:space="preserve"> Full HD (1920x1080), keyboard, dan mouse.</w:t>
      </w:r>
    </w:p>
    <w:p w14:paraId="3F5C8B66" w14:textId="77777777" w:rsidR="000843BB" w:rsidRDefault="00000000" w:rsidP="000843BB">
      <w:pPr>
        <w:pStyle w:val="ListParagraph"/>
        <w:numPr>
          <w:ilvl w:val="0"/>
          <w:numId w:val="10"/>
        </w:numPr>
        <w:spacing w:after="120"/>
        <w:jc w:val="left"/>
      </w:pPr>
      <w:proofErr w:type="spellStart"/>
      <w:r>
        <w:t>Kebutuhan</w:t>
      </w:r>
      <w:proofErr w:type="spellEnd"/>
      <w:r>
        <w:t xml:space="preserve"> </w:t>
      </w:r>
      <w:proofErr w:type="spellStart"/>
      <w:r>
        <w:t>Perangkat</w:t>
      </w:r>
      <w:proofErr w:type="spellEnd"/>
      <w:r>
        <w:t xml:space="preserve"> Lunak (Software):</w:t>
      </w:r>
    </w:p>
    <w:p w14:paraId="2203C97D" w14:textId="77777777" w:rsidR="000843BB" w:rsidRDefault="00000000" w:rsidP="000843BB">
      <w:pPr>
        <w:pStyle w:val="ListParagraph"/>
        <w:numPr>
          <w:ilvl w:val="1"/>
          <w:numId w:val="10"/>
        </w:numPr>
        <w:spacing w:after="120"/>
        <w:jc w:val="left"/>
      </w:pPr>
      <w:proofErr w:type="spellStart"/>
      <w:r>
        <w:t>Sistem</w:t>
      </w:r>
      <w:proofErr w:type="spellEnd"/>
      <w:r>
        <w:t xml:space="preserve"> </w:t>
      </w:r>
      <w:proofErr w:type="spellStart"/>
      <w:r>
        <w:t>Operasi</w:t>
      </w:r>
      <w:proofErr w:type="spellEnd"/>
      <w:r>
        <w:t>: Microsoft Windows 10 / Windows 11 (64-bit)</w:t>
      </w:r>
    </w:p>
    <w:p w14:paraId="004F96A9" w14:textId="77777777" w:rsidR="000843BB" w:rsidRDefault="00000000" w:rsidP="000843BB">
      <w:pPr>
        <w:pStyle w:val="ListParagraph"/>
        <w:numPr>
          <w:ilvl w:val="1"/>
          <w:numId w:val="10"/>
        </w:numPr>
        <w:spacing w:after="120"/>
        <w:jc w:val="left"/>
      </w:pPr>
      <w:proofErr w:type="spellStart"/>
      <w:r>
        <w:lastRenderedPageBreak/>
        <w:t>Lingkungan</w:t>
      </w:r>
      <w:proofErr w:type="spellEnd"/>
      <w:r>
        <w:t xml:space="preserve"> Pengembangan: Visual Studio Code (VS Code) / Antigravity IDE</w:t>
      </w:r>
    </w:p>
    <w:p w14:paraId="58E7A9E1" w14:textId="77777777" w:rsidR="000843BB" w:rsidRDefault="00000000" w:rsidP="000843BB">
      <w:pPr>
        <w:pStyle w:val="ListParagraph"/>
        <w:numPr>
          <w:ilvl w:val="1"/>
          <w:numId w:val="10"/>
        </w:numPr>
        <w:spacing w:after="120"/>
        <w:jc w:val="left"/>
      </w:pPr>
      <w:r>
        <w:t xml:space="preserve">Bahasa </w:t>
      </w:r>
      <w:proofErr w:type="spellStart"/>
      <w:r>
        <w:t>Pemrograman</w:t>
      </w:r>
      <w:proofErr w:type="spellEnd"/>
      <w:r>
        <w:t xml:space="preserve">: Python </w:t>
      </w:r>
      <w:proofErr w:type="spellStart"/>
      <w:r>
        <w:t>versi</w:t>
      </w:r>
      <w:proofErr w:type="spellEnd"/>
      <w:r>
        <w:t xml:space="preserve"> 3.10 </w:t>
      </w:r>
      <w:proofErr w:type="spellStart"/>
      <w:r>
        <w:t>ke</w:t>
      </w:r>
      <w:proofErr w:type="spellEnd"/>
      <w:r>
        <w:t xml:space="preserve"> </w:t>
      </w:r>
      <w:proofErr w:type="spellStart"/>
      <w:r>
        <w:t>atas</w:t>
      </w:r>
      <w:proofErr w:type="spellEnd"/>
    </w:p>
    <w:p w14:paraId="6A66ABE3" w14:textId="77777777" w:rsidR="000843BB" w:rsidRDefault="00000000" w:rsidP="000843BB">
      <w:pPr>
        <w:pStyle w:val="ListParagraph"/>
        <w:numPr>
          <w:ilvl w:val="1"/>
          <w:numId w:val="10"/>
        </w:numPr>
        <w:spacing w:after="120"/>
        <w:jc w:val="left"/>
      </w:pPr>
      <w:r>
        <w:t xml:space="preserve">Pustaka </w:t>
      </w:r>
      <w:proofErr w:type="spellStart"/>
      <w:r>
        <w:t>Komputasi</w:t>
      </w:r>
      <w:proofErr w:type="spellEnd"/>
      <w:r>
        <w:t xml:space="preserve"> &amp; Sains Data: Pandas, NumPy, Scikit-Learn, Matplotlib, Seaborn, </w:t>
      </w:r>
      <w:proofErr w:type="spellStart"/>
      <w:r>
        <w:t>Plotly</w:t>
      </w:r>
      <w:proofErr w:type="spellEnd"/>
      <w:r>
        <w:t xml:space="preserve">, </w:t>
      </w:r>
      <w:proofErr w:type="spellStart"/>
      <w:r>
        <w:t>OpenPyXL</w:t>
      </w:r>
      <w:proofErr w:type="spellEnd"/>
      <w:r>
        <w:t xml:space="preserve">, dan </w:t>
      </w:r>
      <w:proofErr w:type="spellStart"/>
      <w:r>
        <w:t>Streamlit</w:t>
      </w:r>
      <w:proofErr w:type="spellEnd"/>
    </w:p>
    <w:p w14:paraId="0F7A1495" w14:textId="2F444DBA" w:rsidR="000B7009" w:rsidRDefault="00000000" w:rsidP="000843BB">
      <w:pPr>
        <w:pStyle w:val="ListParagraph"/>
        <w:numPr>
          <w:ilvl w:val="1"/>
          <w:numId w:val="10"/>
        </w:numPr>
        <w:spacing w:after="120"/>
        <w:jc w:val="left"/>
      </w:pPr>
      <w:proofErr w:type="spellStart"/>
      <w:r>
        <w:t>Pengolah</w:t>
      </w:r>
      <w:proofErr w:type="spellEnd"/>
      <w:r>
        <w:t xml:space="preserve"> </w:t>
      </w:r>
      <w:proofErr w:type="spellStart"/>
      <w:r>
        <w:t>Dokumen</w:t>
      </w:r>
      <w:proofErr w:type="spellEnd"/>
      <w:r>
        <w:t xml:space="preserve"> &amp; Spreadsheet: Microsoft Word dan Microsoft Excel.</w:t>
      </w:r>
    </w:p>
    <w:p w14:paraId="59744A68" w14:textId="77777777" w:rsidR="000B7009" w:rsidRDefault="00000000">
      <w:pPr>
        <w:spacing w:before="240" w:after="120"/>
        <w:jc w:val="left"/>
      </w:pPr>
      <w:r>
        <w:rPr>
          <w:b/>
        </w:rPr>
        <w:t xml:space="preserve">3.2 </w:t>
      </w:r>
      <w:proofErr w:type="spellStart"/>
      <w:r>
        <w:rPr>
          <w:b/>
        </w:rPr>
        <w:t>Metodologi</w:t>
      </w:r>
      <w:proofErr w:type="spellEnd"/>
      <w:r>
        <w:rPr>
          <w:b/>
        </w:rPr>
        <w:t xml:space="preserve"> </w:t>
      </w:r>
      <w:proofErr w:type="spellStart"/>
      <w:r>
        <w:rPr>
          <w:b/>
        </w:rPr>
        <w:t>Penelitian</w:t>
      </w:r>
      <w:proofErr w:type="spellEnd"/>
    </w:p>
    <w:p w14:paraId="5D574D0C" w14:textId="77777777" w:rsidR="000B7009" w:rsidRDefault="00000000">
      <w:pPr>
        <w:ind w:firstLine="562"/>
      </w:pPr>
      <w:r>
        <w:t>Penelitian ini menerapkan kerangka kerja metodologi terstruktur yang mengadaptasi prinsip standar proses data mining CRISP-DM (Cross-Industry Standard Process for Data Mining). Alur tahapan penelitian dijelaskan sebagai berikut:</w:t>
      </w:r>
    </w:p>
    <w:p w14:paraId="72C66EB6" w14:textId="77777777" w:rsidR="006C04C7" w:rsidRDefault="00000000" w:rsidP="006C04C7">
      <w:pPr>
        <w:pStyle w:val="ListParagraph"/>
        <w:numPr>
          <w:ilvl w:val="0"/>
          <w:numId w:val="12"/>
        </w:numPr>
      </w:pPr>
      <w:proofErr w:type="spellStart"/>
      <w:r>
        <w:t>Tahap</w:t>
      </w:r>
      <w:proofErr w:type="spellEnd"/>
      <w:r>
        <w:t xml:space="preserve"> </w:t>
      </w:r>
      <w:proofErr w:type="spellStart"/>
      <w:r>
        <w:t>Identifikasi</w:t>
      </w:r>
      <w:proofErr w:type="spellEnd"/>
      <w:r>
        <w:t xml:space="preserve"> Masalah: </w:t>
      </w:r>
      <w:proofErr w:type="spellStart"/>
      <w:r>
        <w:t>Menganalisis</w:t>
      </w:r>
      <w:proofErr w:type="spellEnd"/>
      <w:r>
        <w:t xml:space="preserve"> fenomena maraknya pemanfaatan teknologi Generative AI (seperti ChatGPT, Gemini, Copilot) di kalangan mahasiswa Teknik Informatika serta urgensi pemetaan dampak </w:t>
      </w:r>
      <w:proofErr w:type="spellStart"/>
      <w:r>
        <w:t>positif</w:t>
      </w:r>
      <w:proofErr w:type="spellEnd"/>
      <w:r>
        <w:t xml:space="preserve"> dan </w:t>
      </w:r>
      <w:proofErr w:type="spellStart"/>
      <w:r>
        <w:t>risiko</w:t>
      </w:r>
      <w:proofErr w:type="spellEnd"/>
      <w:r>
        <w:t xml:space="preserve"> </w:t>
      </w:r>
      <w:proofErr w:type="spellStart"/>
      <w:r>
        <w:t>ketergantungannya</w:t>
      </w:r>
      <w:proofErr w:type="spellEnd"/>
      <w:r>
        <w:t>.</w:t>
      </w:r>
    </w:p>
    <w:p w14:paraId="34724317" w14:textId="77777777" w:rsidR="006C04C7" w:rsidRDefault="00000000" w:rsidP="006C04C7">
      <w:pPr>
        <w:pStyle w:val="ListParagraph"/>
        <w:numPr>
          <w:ilvl w:val="0"/>
          <w:numId w:val="12"/>
        </w:numPr>
      </w:pPr>
      <w:proofErr w:type="spellStart"/>
      <w:r>
        <w:t>Tahap</w:t>
      </w:r>
      <w:proofErr w:type="spellEnd"/>
      <w:r>
        <w:t xml:space="preserve"> Studi </w:t>
      </w:r>
      <w:proofErr w:type="spellStart"/>
      <w:r>
        <w:t>Literatur</w:t>
      </w:r>
      <w:proofErr w:type="spellEnd"/>
      <w:r>
        <w:t xml:space="preserve">: </w:t>
      </w:r>
      <w:proofErr w:type="spellStart"/>
      <w:r>
        <w:t>Mengkaji</w:t>
      </w:r>
      <w:proofErr w:type="spellEnd"/>
      <w:r>
        <w:t xml:space="preserve"> </w:t>
      </w:r>
      <w:proofErr w:type="spellStart"/>
      <w:r>
        <w:t>teori</w:t>
      </w:r>
      <w:proofErr w:type="spellEnd"/>
      <w:r>
        <w:t xml:space="preserve"> </w:t>
      </w:r>
      <w:proofErr w:type="spellStart"/>
      <w:r>
        <w:t>kecerdasan</w:t>
      </w:r>
      <w:proofErr w:type="spellEnd"/>
      <w:r>
        <w:t xml:space="preserve"> buatan, unsupervised machine learning, algoritma K-Means, reduksi dimensi PCA, dan instrumen skala Likert </w:t>
      </w:r>
      <w:proofErr w:type="spellStart"/>
      <w:r>
        <w:t>dari</w:t>
      </w:r>
      <w:proofErr w:type="spellEnd"/>
      <w:r>
        <w:t xml:space="preserve"> </w:t>
      </w:r>
      <w:proofErr w:type="spellStart"/>
      <w:r>
        <w:t>jurnal</w:t>
      </w:r>
      <w:proofErr w:type="spellEnd"/>
      <w:r>
        <w:t xml:space="preserve"> </w:t>
      </w:r>
      <w:proofErr w:type="spellStart"/>
      <w:r>
        <w:t>ilmiah</w:t>
      </w:r>
      <w:proofErr w:type="spellEnd"/>
      <w:r>
        <w:t xml:space="preserve"> </w:t>
      </w:r>
      <w:proofErr w:type="spellStart"/>
      <w:r>
        <w:t>terakreditasi</w:t>
      </w:r>
      <w:proofErr w:type="spellEnd"/>
      <w:r>
        <w:t>.</w:t>
      </w:r>
    </w:p>
    <w:p w14:paraId="4F92848B" w14:textId="77777777" w:rsidR="006C04C7" w:rsidRDefault="00000000" w:rsidP="006C04C7">
      <w:pPr>
        <w:pStyle w:val="ListParagraph"/>
        <w:numPr>
          <w:ilvl w:val="0"/>
          <w:numId w:val="12"/>
        </w:numPr>
      </w:pPr>
      <w:proofErr w:type="spellStart"/>
      <w:r>
        <w:t>Tahap</w:t>
      </w:r>
      <w:proofErr w:type="spellEnd"/>
      <w:r>
        <w:t xml:space="preserve"> </w:t>
      </w:r>
      <w:proofErr w:type="spellStart"/>
      <w:r>
        <w:t>Pengumpulan</w:t>
      </w:r>
      <w:proofErr w:type="spellEnd"/>
      <w:r>
        <w:t xml:space="preserve"> Data: Menyusun dan menyebarkan kuesioner daring kepada mahasiswa aktif Program Studi Teknik Informatika Universitas Pamulang hingga diperoleh 335 </w:t>
      </w:r>
      <w:proofErr w:type="spellStart"/>
      <w:r>
        <w:t>sampel</w:t>
      </w:r>
      <w:proofErr w:type="spellEnd"/>
      <w:r>
        <w:t xml:space="preserve"> data valid.</w:t>
      </w:r>
    </w:p>
    <w:p w14:paraId="56E35C5E" w14:textId="77777777" w:rsidR="006C04C7" w:rsidRDefault="00000000" w:rsidP="006C04C7">
      <w:pPr>
        <w:pStyle w:val="ListParagraph"/>
        <w:numPr>
          <w:ilvl w:val="0"/>
          <w:numId w:val="12"/>
        </w:numPr>
      </w:pPr>
      <w:proofErr w:type="spellStart"/>
      <w:r>
        <w:t>Tahap</w:t>
      </w:r>
      <w:proofErr w:type="spellEnd"/>
      <w:r>
        <w:t xml:space="preserve"> Pra-</w:t>
      </w:r>
      <w:proofErr w:type="spellStart"/>
      <w:r>
        <w:t>pemrosesan</w:t>
      </w:r>
      <w:proofErr w:type="spellEnd"/>
      <w:r>
        <w:t xml:space="preserve"> Data: </w:t>
      </w:r>
      <w:proofErr w:type="spellStart"/>
      <w:r>
        <w:t>Membersihkan</w:t>
      </w:r>
      <w:proofErr w:type="spellEnd"/>
      <w:r>
        <w:t xml:space="preserve"> data mentah, menangani nilai kosong via median, dan </w:t>
      </w:r>
      <w:proofErr w:type="spellStart"/>
      <w:r>
        <w:t>melakukan</w:t>
      </w:r>
      <w:proofErr w:type="spellEnd"/>
      <w:r>
        <w:t xml:space="preserve"> </w:t>
      </w:r>
      <w:proofErr w:type="spellStart"/>
      <w:r>
        <w:t>transformasi</w:t>
      </w:r>
      <w:proofErr w:type="spellEnd"/>
      <w:r>
        <w:t xml:space="preserve"> Z-score scaling.</w:t>
      </w:r>
    </w:p>
    <w:p w14:paraId="23D19AB4" w14:textId="77777777" w:rsidR="006C04C7" w:rsidRDefault="00000000" w:rsidP="006C04C7">
      <w:pPr>
        <w:pStyle w:val="ListParagraph"/>
        <w:numPr>
          <w:ilvl w:val="0"/>
          <w:numId w:val="12"/>
        </w:numPr>
      </w:pPr>
      <w:proofErr w:type="spellStart"/>
      <w:r>
        <w:t>Tahap</w:t>
      </w:r>
      <w:proofErr w:type="spellEnd"/>
      <w:r>
        <w:t xml:space="preserve"> </w:t>
      </w:r>
      <w:proofErr w:type="spellStart"/>
      <w:r>
        <w:t>Eksperimen</w:t>
      </w:r>
      <w:proofErr w:type="spellEnd"/>
      <w:r>
        <w:t xml:space="preserve"> &amp; </w:t>
      </w:r>
      <w:proofErr w:type="spellStart"/>
      <w:r>
        <w:t>Penentuan</w:t>
      </w:r>
      <w:proofErr w:type="spellEnd"/>
      <w:r>
        <w:t xml:space="preserve"> Parameter Optimal: Melakukan pengujian iteratif pada k=2 hingga k=10 menggunakan Elbow Method, Silhouette Score, dan Davies-Bouldin Index </w:t>
      </w:r>
      <w:proofErr w:type="spellStart"/>
      <w:r>
        <w:t>untuk</w:t>
      </w:r>
      <w:proofErr w:type="spellEnd"/>
      <w:r>
        <w:t xml:space="preserve"> </w:t>
      </w:r>
      <w:proofErr w:type="spellStart"/>
      <w:r>
        <w:t>menetapkan</w:t>
      </w:r>
      <w:proofErr w:type="spellEnd"/>
      <w:r>
        <w:t xml:space="preserve"> k=3.</w:t>
      </w:r>
    </w:p>
    <w:p w14:paraId="13E75785" w14:textId="77777777" w:rsidR="006C04C7" w:rsidRDefault="00000000" w:rsidP="006C04C7">
      <w:pPr>
        <w:pStyle w:val="ListParagraph"/>
        <w:numPr>
          <w:ilvl w:val="0"/>
          <w:numId w:val="12"/>
        </w:numPr>
      </w:pPr>
      <w:proofErr w:type="spellStart"/>
      <w:r>
        <w:lastRenderedPageBreak/>
        <w:t>Tahap</w:t>
      </w:r>
      <w:proofErr w:type="spellEnd"/>
      <w:r>
        <w:t xml:space="preserve"> </w:t>
      </w:r>
      <w:proofErr w:type="spellStart"/>
      <w:r>
        <w:t>Pemodelan</w:t>
      </w:r>
      <w:proofErr w:type="spellEnd"/>
      <w:r>
        <w:t xml:space="preserve"> </w:t>
      </w:r>
      <w:proofErr w:type="spellStart"/>
      <w:r>
        <w:t>Klastering</w:t>
      </w:r>
      <w:proofErr w:type="spellEnd"/>
      <w:r>
        <w:t xml:space="preserve"> &amp; PCA: Menjalankan algoritma K-Means, menghitung jarak Euclidean, mereduksi dimensi ke 3 komponen PCA, dan </w:t>
      </w:r>
      <w:proofErr w:type="spellStart"/>
      <w:r>
        <w:t>menyusun</w:t>
      </w:r>
      <w:proofErr w:type="spellEnd"/>
      <w:r>
        <w:t xml:space="preserve"> </w:t>
      </w:r>
      <w:proofErr w:type="spellStart"/>
      <w:r>
        <w:t>matriks</w:t>
      </w:r>
      <w:proofErr w:type="spellEnd"/>
      <w:r>
        <w:t xml:space="preserve"> centroid </w:t>
      </w:r>
      <w:proofErr w:type="spellStart"/>
      <w:r>
        <w:t>karakteristik</w:t>
      </w:r>
      <w:proofErr w:type="spellEnd"/>
      <w:r>
        <w:t>.</w:t>
      </w:r>
    </w:p>
    <w:p w14:paraId="64CB04C0" w14:textId="77777777" w:rsidR="006C04C7" w:rsidRDefault="00000000" w:rsidP="006C04C7">
      <w:pPr>
        <w:pStyle w:val="ListParagraph"/>
        <w:numPr>
          <w:ilvl w:val="0"/>
          <w:numId w:val="12"/>
        </w:numPr>
      </w:pPr>
      <w:proofErr w:type="spellStart"/>
      <w:r>
        <w:t>Tahap</w:t>
      </w:r>
      <w:proofErr w:type="spellEnd"/>
      <w:r>
        <w:t xml:space="preserve"> </w:t>
      </w:r>
      <w:proofErr w:type="spellStart"/>
      <w:r>
        <w:t>Implementasi</w:t>
      </w:r>
      <w:proofErr w:type="spellEnd"/>
      <w:r>
        <w:t xml:space="preserve"> Dashboard </w:t>
      </w:r>
      <w:proofErr w:type="spellStart"/>
      <w:r>
        <w:t>Interaktif</w:t>
      </w:r>
      <w:proofErr w:type="spellEnd"/>
      <w:r>
        <w:t xml:space="preserve">: </w:t>
      </w:r>
      <w:proofErr w:type="spellStart"/>
      <w:r>
        <w:t>Membangun</w:t>
      </w:r>
      <w:proofErr w:type="spellEnd"/>
      <w:r>
        <w:t xml:space="preserve"> aplikasi antarmuka web menggunakan Streamlit untuk mempermudah demonstrasi visual </w:t>
      </w:r>
      <w:proofErr w:type="spellStart"/>
      <w:r>
        <w:t>interaktif</w:t>
      </w:r>
      <w:proofErr w:type="spellEnd"/>
      <w:r>
        <w:t xml:space="preserve"> di </w:t>
      </w:r>
      <w:proofErr w:type="spellStart"/>
      <w:r>
        <w:t>hadapan</w:t>
      </w:r>
      <w:proofErr w:type="spellEnd"/>
      <w:r>
        <w:t xml:space="preserve"> </w:t>
      </w:r>
      <w:proofErr w:type="spellStart"/>
      <w:r>
        <w:t>penguji</w:t>
      </w:r>
      <w:proofErr w:type="spellEnd"/>
      <w:r>
        <w:t>.</w:t>
      </w:r>
    </w:p>
    <w:p w14:paraId="21F77FC2" w14:textId="7E322539" w:rsidR="000B7009" w:rsidRDefault="00000000" w:rsidP="006C04C7">
      <w:pPr>
        <w:pStyle w:val="ListParagraph"/>
        <w:numPr>
          <w:ilvl w:val="0"/>
          <w:numId w:val="12"/>
        </w:numPr>
      </w:pPr>
      <w:proofErr w:type="spellStart"/>
      <w:r>
        <w:t>Tahap</w:t>
      </w:r>
      <w:proofErr w:type="spellEnd"/>
      <w:r>
        <w:t xml:space="preserve"> </w:t>
      </w:r>
      <w:proofErr w:type="spellStart"/>
      <w:r>
        <w:t>Penarikan</w:t>
      </w:r>
      <w:proofErr w:type="spellEnd"/>
      <w:r>
        <w:t xml:space="preserve"> Kesimpulan &amp; </w:t>
      </w:r>
      <w:proofErr w:type="spellStart"/>
      <w:r>
        <w:t>Rekomendasi</w:t>
      </w:r>
      <w:proofErr w:type="spellEnd"/>
      <w:r>
        <w:t>: Merumuskan implikasi akademis dan rekomendasi etis bagi institusi pendidikan.</w:t>
      </w:r>
    </w:p>
    <w:p w14:paraId="2EECF551" w14:textId="77777777" w:rsidR="000B7009" w:rsidRDefault="00000000">
      <w:pPr>
        <w:spacing w:before="240" w:after="120"/>
        <w:jc w:val="left"/>
      </w:pPr>
      <w:r>
        <w:rPr>
          <w:b/>
        </w:rPr>
        <w:t>3.3 Perancangan Analisis dan Pemodelan Data</w:t>
      </w:r>
    </w:p>
    <w:p w14:paraId="538BF4F9" w14:textId="77777777" w:rsidR="000B7009" w:rsidRDefault="00000000">
      <w:pPr>
        <w:spacing w:before="180" w:after="80"/>
        <w:jc w:val="left"/>
      </w:pPr>
      <w:r>
        <w:rPr>
          <w:b/>
        </w:rPr>
        <w:t>3.3.1 Pengumpulan Data dan Penjabaran Variabel Kuesioner</w:t>
      </w:r>
    </w:p>
    <w:p w14:paraId="3B41D869" w14:textId="77777777" w:rsidR="000B7009" w:rsidRDefault="00000000">
      <w:pPr>
        <w:spacing w:after="120"/>
        <w:ind w:firstLine="562"/>
      </w:pPr>
      <w:r>
        <w:t>Instrumen pengumpulan data dirancang dalam bentuk kuesioner terstruktur yang mencakup 12 variabel indikator utama. Variabel ini mencakup skala Likert 1 sampai 5 serta skala numerik kontinu jam. Penjabaran variabel disajikan pada Tabel 3.1.</w:t>
      </w:r>
    </w:p>
    <w:p w14:paraId="681819D2" w14:textId="77777777" w:rsidR="000B7009" w:rsidRDefault="00000000">
      <w:pPr>
        <w:spacing w:before="200" w:after="80" w:line="276" w:lineRule="auto"/>
        <w:jc w:val="left"/>
      </w:pPr>
      <w:r>
        <w:rPr>
          <w:b/>
          <w:sz w:val="22"/>
        </w:rPr>
        <w:t>Tabel 3. 1 Penjabaran Variabel Kuesioner Pola Penggunaan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2"/>
        <w:gridCol w:w="2324"/>
        <w:gridCol w:w="4184"/>
        <w:gridCol w:w="1291"/>
      </w:tblGrid>
      <w:tr w:rsidR="000B7009" w14:paraId="0091AC6A" w14:textId="77777777">
        <w:trPr>
          <w:jc w:val="center"/>
        </w:trPr>
        <w:tc>
          <w:tcPr>
            <w:tcW w:w="720" w:type="dxa"/>
            <w:shd w:val="clear" w:color="auto" w:fill="EAEAEA"/>
            <w:tcMar>
              <w:top w:w="50" w:type="dxa"/>
              <w:left w:w="60" w:type="dxa"/>
              <w:bottom w:w="50" w:type="dxa"/>
              <w:right w:w="60" w:type="dxa"/>
            </w:tcMar>
          </w:tcPr>
          <w:p w14:paraId="7FA379C8" w14:textId="77777777" w:rsidR="000B7009" w:rsidRDefault="00000000">
            <w:pPr>
              <w:spacing w:before="60" w:after="60" w:line="240" w:lineRule="auto"/>
              <w:jc w:val="center"/>
            </w:pPr>
            <w:r>
              <w:rPr>
                <w:b/>
                <w:sz w:val="20"/>
              </w:rPr>
              <w:t>No</w:t>
            </w:r>
          </w:p>
        </w:tc>
        <w:tc>
          <w:tcPr>
            <w:tcW w:w="2592" w:type="dxa"/>
            <w:shd w:val="clear" w:color="auto" w:fill="EAEAEA"/>
            <w:tcMar>
              <w:top w:w="50" w:type="dxa"/>
              <w:left w:w="60" w:type="dxa"/>
              <w:bottom w:w="50" w:type="dxa"/>
              <w:right w:w="60" w:type="dxa"/>
            </w:tcMar>
          </w:tcPr>
          <w:p w14:paraId="3D83EE75" w14:textId="77777777" w:rsidR="000B7009" w:rsidRDefault="00000000">
            <w:pPr>
              <w:spacing w:before="60" w:after="60" w:line="240" w:lineRule="auto"/>
              <w:jc w:val="center"/>
            </w:pPr>
            <w:r>
              <w:rPr>
                <w:b/>
                <w:sz w:val="20"/>
              </w:rPr>
              <w:t>Nama Variabel</w:t>
            </w:r>
          </w:p>
        </w:tc>
        <w:tc>
          <w:tcPr>
            <w:tcW w:w="5472" w:type="dxa"/>
            <w:shd w:val="clear" w:color="auto" w:fill="EAEAEA"/>
            <w:tcMar>
              <w:top w:w="50" w:type="dxa"/>
              <w:left w:w="60" w:type="dxa"/>
              <w:bottom w:w="50" w:type="dxa"/>
              <w:right w:w="60" w:type="dxa"/>
            </w:tcMar>
          </w:tcPr>
          <w:p w14:paraId="095FE1A3" w14:textId="77777777" w:rsidR="000B7009" w:rsidRDefault="00000000">
            <w:pPr>
              <w:spacing w:before="60" w:after="60" w:line="240" w:lineRule="auto"/>
              <w:jc w:val="center"/>
            </w:pPr>
            <w:r>
              <w:rPr>
                <w:b/>
                <w:sz w:val="20"/>
              </w:rPr>
              <w:t>Pertanyaan / Indikator Instrumen</w:t>
            </w:r>
          </w:p>
        </w:tc>
        <w:tc>
          <w:tcPr>
            <w:tcW w:w="1584" w:type="dxa"/>
            <w:shd w:val="clear" w:color="auto" w:fill="EAEAEA"/>
            <w:tcMar>
              <w:top w:w="50" w:type="dxa"/>
              <w:left w:w="60" w:type="dxa"/>
              <w:bottom w:w="50" w:type="dxa"/>
              <w:right w:w="60" w:type="dxa"/>
            </w:tcMar>
          </w:tcPr>
          <w:p w14:paraId="3E5FE99B" w14:textId="77777777" w:rsidR="000B7009" w:rsidRDefault="00000000">
            <w:pPr>
              <w:spacing w:before="60" w:after="60" w:line="240" w:lineRule="auto"/>
              <w:jc w:val="center"/>
            </w:pPr>
            <w:r>
              <w:rPr>
                <w:b/>
                <w:sz w:val="20"/>
              </w:rPr>
              <w:t>Skala Data</w:t>
            </w:r>
          </w:p>
        </w:tc>
      </w:tr>
      <w:tr w:rsidR="000B7009" w14:paraId="16C9F425" w14:textId="77777777">
        <w:trPr>
          <w:jc w:val="center"/>
        </w:trPr>
        <w:tc>
          <w:tcPr>
            <w:tcW w:w="720" w:type="dxa"/>
            <w:tcMar>
              <w:top w:w="50" w:type="dxa"/>
              <w:left w:w="60" w:type="dxa"/>
              <w:bottom w:w="50" w:type="dxa"/>
              <w:right w:w="60" w:type="dxa"/>
            </w:tcMar>
          </w:tcPr>
          <w:p w14:paraId="6F900E76" w14:textId="77777777" w:rsidR="000B7009" w:rsidRDefault="00000000">
            <w:pPr>
              <w:spacing w:before="60" w:after="60" w:line="240" w:lineRule="auto"/>
              <w:jc w:val="center"/>
            </w:pPr>
            <w:r>
              <w:rPr>
                <w:sz w:val="20"/>
              </w:rPr>
              <w:t>1</w:t>
            </w:r>
          </w:p>
        </w:tc>
        <w:tc>
          <w:tcPr>
            <w:tcW w:w="2592" w:type="dxa"/>
            <w:tcMar>
              <w:top w:w="50" w:type="dxa"/>
              <w:left w:w="60" w:type="dxa"/>
              <w:bottom w:w="50" w:type="dxa"/>
              <w:right w:w="60" w:type="dxa"/>
            </w:tcMar>
          </w:tcPr>
          <w:p w14:paraId="0487A84D" w14:textId="77777777" w:rsidR="000B7009" w:rsidRDefault="00000000">
            <w:pPr>
              <w:spacing w:before="60" w:after="60" w:line="240" w:lineRule="auto"/>
              <w:jc w:val="left"/>
            </w:pPr>
            <w:r>
              <w:rPr>
                <w:sz w:val="20"/>
              </w:rPr>
              <w:t>Frekuensi_AI</w:t>
            </w:r>
          </w:p>
        </w:tc>
        <w:tc>
          <w:tcPr>
            <w:tcW w:w="5472" w:type="dxa"/>
            <w:tcMar>
              <w:top w:w="50" w:type="dxa"/>
              <w:left w:w="60" w:type="dxa"/>
              <w:bottom w:w="50" w:type="dxa"/>
              <w:right w:w="60" w:type="dxa"/>
            </w:tcMar>
          </w:tcPr>
          <w:p w14:paraId="6350527C" w14:textId="77777777" w:rsidR="000B7009" w:rsidRDefault="00000000">
            <w:pPr>
              <w:spacing w:before="60" w:after="60" w:line="240" w:lineRule="auto"/>
              <w:jc w:val="left"/>
            </w:pPr>
            <w:r>
              <w:rPr>
                <w:sz w:val="20"/>
              </w:rPr>
              <w:t>Seberapa sering Anda menggunakan AI untuk menyelesaikan tugas?</w:t>
            </w:r>
          </w:p>
        </w:tc>
        <w:tc>
          <w:tcPr>
            <w:tcW w:w="1584" w:type="dxa"/>
            <w:tcMar>
              <w:top w:w="50" w:type="dxa"/>
              <w:left w:w="60" w:type="dxa"/>
              <w:bottom w:w="50" w:type="dxa"/>
              <w:right w:w="60" w:type="dxa"/>
            </w:tcMar>
          </w:tcPr>
          <w:p w14:paraId="1B7947F3" w14:textId="77777777" w:rsidR="000B7009" w:rsidRDefault="00000000">
            <w:pPr>
              <w:spacing w:before="60" w:after="60" w:line="240" w:lineRule="auto"/>
              <w:jc w:val="center"/>
            </w:pPr>
            <w:r>
              <w:rPr>
                <w:sz w:val="20"/>
              </w:rPr>
              <w:t>Likert 1-5</w:t>
            </w:r>
          </w:p>
        </w:tc>
      </w:tr>
      <w:tr w:rsidR="000B7009" w14:paraId="6E1BE575" w14:textId="77777777">
        <w:trPr>
          <w:jc w:val="center"/>
        </w:trPr>
        <w:tc>
          <w:tcPr>
            <w:tcW w:w="720" w:type="dxa"/>
            <w:tcMar>
              <w:top w:w="50" w:type="dxa"/>
              <w:left w:w="60" w:type="dxa"/>
              <w:bottom w:w="50" w:type="dxa"/>
              <w:right w:w="60" w:type="dxa"/>
            </w:tcMar>
          </w:tcPr>
          <w:p w14:paraId="5CA7F220" w14:textId="77777777" w:rsidR="000B7009" w:rsidRDefault="00000000">
            <w:pPr>
              <w:spacing w:before="60" w:after="60" w:line="240" w:lineRule="auto"/>
              <w:jc w:val="center"/>
            </w:pPr>
            <w:r>
              <w:rPr>
                <w:sz w:val="20"/>
              </w:rPr>
              <w:t>2</w:t>
            </w:r>
          </w:p>
        </w:tc>
        <w:tc>
          <w:tcPr>
            <w:tcW w:w="2592" w:type="dxa"/>
            <w:tcMar>
              <w:top w:w="50" w:type="dxa"/>
              <w:left w:w="60" w:type="dxa"/>
              <w:bottom w:w="50" w:type="dxa"/>
              <w:right w:w="60" w:type="dxa"/>
            </w:tcMar>
          </w:tcPr>
          <w:p w14:paraId="3200A8CA" w14:textId="77777777" w:rsidR="000B7009" w:rsidRDefault="00000000">
            <w:pPr>
              <w:spacing w:before="60" w:after="60" w:line="240" w:lineRule="auto"/>
              <w:jc w:val="left"/>
            </w:pPr>
            <w:r>
              <w:rPr>
                <w:sz w:val="20"/>
              </w:rPr>
              <w:t>AI_Referensi</w:t>
            </w:r>
          </w:p>
        </w:tc>
        <w:tc>
          <w:tcPr>
            <w:tcW w:w="5472" w:type="dxa"/>
            <w:tcMar>
              <w:top w:w="50" w:type="dxa"/>
              <w:left w:w="60" w:type="dxa"/>
              <w:bottom w:w="50" w:type="dxa"/>
              <w:right w:w="60" w:type="dxa"/>
            </w:tcMar>
          </w:tcPr>
          <w:p w14:paraId="5E582E30" w14:textId="77777777" w:rsidR="000B7009" w:rsidRDefault="00000000">
            <w:pPr>
              <w:spacing w:before="60" w:after="60" w:line="240" w:lineRule="auto"/>
              <w:jc w:val="left"/>
            </w:pPr>
            <w:r>
              <w:rPr>
                <w:sz w:val="20"/>
              </w:rPr>
              <w:t>Seberapa sering AI membantu Anda mencari referensi tugas?</w:t>
            </w:r>
          </w:p>
        </w:tc>
        <w:tc>
          <w:tcPr>
            <w:tcW w:w="1584" w:type="dxa"/>
            <w:tcMar>
              <w:top w:w="50" w:type="dxa"/>
              <w:left w:w="60" w:type="dxa"/>
              <w:bottom w:w="50" w:type="dxa"/>
              <w:right w:w="60" w:type="dxa"/>
            </w:tcMar>
          </w:tcPr>
          <w:p w14:paraId="77F0DB59" w14:textId="77777777" w:rsidR="000B7009" w:rsidRDefault="00000000">
            <w:pPr>
              <w:spacing w:before="60" w:after="60" w:line="240" w:lineRule="auto"/>
              <w:jc w:val="center"/>
            </w:pPr>
            <w:r>
              <w:rPr>
                <w:sz w:val="20"/>
              </w:rPr>
              <w:t>Likert 1-5</w:t>
            </w:r>
          </w:p>
        </w:tc>
      </w:tr>
      <w:tr w:rsidR="000B7009" w14:paraId="5E05CCDF" w14:textId="77777777">
        <w:trPr>
          <w:jc w:val="center"/>
        </w:trPr>
        <w:tc>
          <w:tcPr>
            <w:tcW w:w="720" w:type="dxa"/>
            <w:tcMar>
              <w:top w:w="50" w:type="dxa"/>
              <w:left w:w="60" w:type="dxa"/>
              <w:bottom w:w="50" w:type="dxa"/>
              <w:right w:w="60" w:type="dxa"/>
            </w:tcMar>
          </w:tcPr>
          <w:p w14:paraId="3F3EAAB9" w14:textId="77777777" w:rsidR="000B7009" w:rsidRDefault="00000000">
            <w:pPr>
              <w:spacing w:before="60" w:after="60" w:line="240" w:lineRule="auto"/>
              <w:jc w:val="center"/>
            </w:pPr>
            <w:r>
              <w:rPr>
                <w:sz w:val="20"/>
              </w:rPr>
              <w:t>3</w:t>
            </w:r>
          </w:p>
        </w:tc>
        <w:tc>
          <w:tcPr>
            <w:tcW w:w="2592" w:type="dxa"/>
            <w:tcMar>
              <w:top w:w="50" w:type="dxa"/>
              <w:left w:w="60" w:type="dxa"/>
              <w:bottom w:w="50" w:type="dxa"/>
              <w:right w:w="60" w:type="dxa"/>
            </w:tcMar>
          </w:tcPr>
          <w:p w14:paraId="6228405D" w14:textId="77777777" w:rsidR="000B7009" w:rsidRDefault="00000000">
            <w:pPr>
              <w:spacing w:before="60" w:after="60" w:line="240" w:lineRule="auto"/>
              <w:jc w:val="left"/>
            </w:pPr>
            <w:r>
              <w:rPr>
                <w:sz w:val="20"/>
              </w:rPr>
              <w:t>AI_Kerangka</w:t>
            </w:r>
          </w:p>
        </w:tc>
        <w:tc>
          <w:tcPr>
            <w:tcW w:w="5472" w:type="dxa"/>
            <w:tcMar>
              <w:top w:w="50" w:type="dxa"/>
              <w:left w:w="60" w:type="dxa"/>
              <w:bottom w:w="50" w:type="dxa"/>
              <w:right w:w="60" w:type="dxa"/>
            </w:tcMar>
          </w:tcPr>
          <w:p w14:paraId="3D3A22BA" w14:textId="77777777" w:rsidR="000B7009" w:rsidRDefault="00000000">
            <w:pPr>
              <w:spacing w:before="60" w:after="60" w:line="240" w:lineRule="auto"/>
              <w:jc w:val="left"/>
            </w:pPr>
            <w:r>
              <w:rPr>
                <w:sz w:val="20"/>
              </w:rPr>
              <w:t>Seberapa sering AI membantu Anda menyusun kerangka tugas?</w:t>
            </w:r>
          </w:p>
        </w:tc>
        <w:tc>
          <w:tcPr>
            <w:tcW w:w="1584" w:type="dxa"/>
            <w:tcMar>
              <w:top w:w="50" w:type="dxa"/>
              <w:left w:w="60" w:type="dxa"/>
              <w:bottom w:w="50" w:type="dxa"/>
              <w:right w:w="60" w:type="dxa"/>
            </w:tcMar>
          </w:tcPr>
          <w:p w14:paraId="7A530578" w14:textId="77777777" w:rsidR="000B7009" w:rsidRDefault="00000000">
            <w:pPr>
              <w:spacing w:before="60" w:after="60" w:line="240" w:lineRule="auto"/>
              <w:jc w:val="center"/>
            </w:pPr>
            <w:r>
              <w:rPr>
                <w:sz w:val="20"/>
              </w:rPr>
              <w:t>Likert 1-5</w:t>
            </w:r>
          </w:p>
        </w:tc>
      </w:tr>
      <w:tr w:rsidR="000B7009" w14:paraId="722EA0C5" w14:textId="77777777">
        <w:trPr>
          <w:jc w:val="center"/>
        </w:trPr>
        <w:tc>
          <w:tcPr>
            <w:tcW w:w="720" w:type="dxa"/>
            <w:tcMar>
              <w:top w:w="50" w:type="dxa"/>
              <w:left w:w="60" w:type="dxa"/>
              <w:bottom w:w="50" w:type="dxa"/>
              <w:right w:w="60" w:type="dxa"/>
            </w:tcMar>
          </w:tcPr>
          <w:p w14:paraId="1F915FA7" w14:textId="77777777" w:rsidR="000B7009" w:rsidRDefault="00000000">
            <w:pPr>
              <w:spacing w:before="60" w:after="60" w:line="240" w:lineRule="auto"/>
              <w:jc w:val="center"/>
            </w:pPr>
            <w:r>
              <w:rPr>
                <w:sz w:val="20"/>
              </w:rPr>
              <w:t>4</w:t>
            </w:r>
          </w:p>
        </w:tc>
        <w:tc>
          <w:tcPr>
            <w:tcW w:w="2592" w:type="dxa"/>
            <w:tcMar>
              <w:top w:w="50" w:type="dxa"/>
              <w:left w:w="60" w:type="dxa"/>
              <w:bottom w:w="50" w:type="dxa"/>
              <w:right w:w="60" w:type="dxa"/>
            </w:tcMar>
          </w:tcPr>
          <w:p w14:paraId="270F5EF0" w14:textId="77777777" w:rsidR="000B7009" w:rsidRDefault="00000000">
            <w:pPr>
              <w:spacing w:before="60" w:after="60" w:line="240" w:lineRule="auto"/>
              <w:jc w:val="left"/>
            </w:pPr>
            <w:r>
              <w:rPr>
                <w:sz w:val="20"/>
              </w:rPr>
              <w:t>AI_Grammar</w:t>
            </w:r>
          </w:p>
        </w:tc>
        <w:tc>
          <w:tcPr>
            <w:tcW w:w="5472" w:type="dxa"/>
            <w:tcMar>
              <w:top w:w="50" w:type="dxa"/>
              <w:left w:w="60" w:type="dxa"/>
              <w:bottom w:w="50" w:type="dxa"/>
              <w:right w:w="60" w:type="dxa"/>
            </w:tcMar>
          </w:tcPr>
          <w:p w14:paraId="13B9EBCA" w14:textId="77777777" w:rsidR="000B7009" w:rsidRDefault="00000000">
            <w:pPr>
              <w:spacing w:before="60" w:after="60" w:line="240" w:lineRule="auto"/>
              <w:jc w:val="left"/>
            </w:pPr>
            <w:r>
              <w:rPr>
                <w:sz w:val="20"/>
              </w:rPr>
              <w:t>Seberapa sering AI membantu mengecek grammar/plagiarisme?</w:t>
            </w:r>
          </w:p>
        </w:tc>
        <w:tc>
          <w:tcPr>
            <w:tcW w:w="1584" w:type="dxa"/>
            <w:tcMar>
              <w:top w:w="50" w:type="dxa"/>
              <w:left w:w="60" w:type="dxa"/>
              <w:bottom w:w="50" w:type="dxa"/>
              <w:right w:w="60" w:type="dxa"/>
            </w:tcMar>
          </w:tcPr>
          <w:p w14:paraId="5E976C9D" w14:textId="77777777" w:rsidR="000B7009" w:rsidRDefault="00000000">
            <w:pPr>
              <w:spacing w:before="60" w:after="60" w:line="240" w:lineRule="auto"/>
              <w:jc w:val="center"/>
            </w:pPr>
            <w:r>
              <w:rPr>
                <w:sz w:val="20"/>
              </w:rPr>
              <w:t>Likert 1-5</w:t>
            </w:r>
          </w:p>
        </w:tc>
      </w:tr>
      <w:tr w:rsidR="000B7009" w14:paraId="0CC86038" w14:textId="77777777">
        <w:trPr>
          <w:jc w:val="center"/>
        </w:trPr>
        <w:tc>
          <w:tcPr>
            <w:tcW w:w="720" w:type="dxa"/>
            <w:tcMar>
              <w:top w:w="50" w:type="dxa"/>
              <w:left w:w="60" w:type="dxa"/>
              <w:bottom w:w="50" w:type="dxa"/>
              <w:right w:w="60" w:type="dxa"/>
            </w:tcMar>
          </w:tcPr>
          <w:p w14:paraId="01DA8853" w14:textId="77777777" w:rsidR="000B7009" w:rsidRDefault="00000000">
            <w:pPr>
              <w:spacing w:before="60" w:after="60" w:line="240" w:lineRule="auto"/>
              <w:jc w:val="center"/>
            </w:pPr>
            <w:r>
              <w:rPr>
                <w:sz w:val="20"/>
              </w:rPr>
              <w:t>5</w:t>
            </w:r>
          </w:p>
        </w:tc>
        <w:tc>
          <w:tcPr>
            <w:tcW w:w="2592" w:type="dxa"/>
            <w:tcMar>
              <w:top w:w="50" w:type="dxa"/>
              <w:left w:w="60" w:type="dxa"/>
              <w:bottom w:w="50" w:type="dxa"/>
              <w:right w:w="60" w:type="dxa"/>
            </w:tcMar>
          </w:tcPr>
          <w:p w14:paraId="37AC9B37" w14:textId="77777777" w:rsidR="000B7009" w:rsidRDefault="00000000">
            <w:pPr>
              <w:spacing w:before="60" w:after="60" w:line="240" w:lineRule="auto"/>
              <w:jc w:val="left"/>
            </w:pPr>
            <w:r>
              <w:rPr>
                <w:sz w:val="20"/>
              </w:rPr>
              <w:t>Kualitas_Tugas</w:t>
            </w:r>
          </w:p>
        </w:tc>
        <w:tc>
          <w:tcPr>
            <w:tcW w:w="5472" w:type="dxa"/>
            <w:tcMar>
              <w:top w:w="50" w:type="dxa"/>
              <w:left w:w="60" w:type="dxa"/>
              <w:bottom w:w="50" w:type="dxa"/>
              <w:right w:w="60" w:type="dxa"/>
            </w:tcMar>
          </w:tcPr>
          <w:p w14:paraId="73CB5643" w14:textId="77777777" w:rsidR="000B7009" w:rsidRDefault="00000000">
            <w:pPr>
              <w:spacing w:before="60" w:after="60" w:line="240" w:lineRule="auto"/>
              <w:jc w:val="left"/>
            </w:pPr>
            <w:r>
              <w:rPr>
                <w:sz w:val="20"/>
              </w:rPr>
              <w:t>AI meningkatkan kualitas tugas saya (lebih akurat, rapi, orisinal)</w:t>
            </w:r>
          </w:p>
        </w:tc>
        <w:tc>
          <w:tcPr>
            <w:tcW w:w="1584" w:type="dxa"/>
            <w:tcMar>
              <w:top w:w="50" w:type="dxa"/>
              <w:left w:w="60" w:type="dxa"/>
              <w:bottom w:w="50" w:type="dxa"/>
              <w:right w:w="60" w:type="dxa"/>
            </w:tcMar>
          </w:tcPr>
          <w:p w14:paraId="5AB92B8B" w14:textId="77777777" w:rsidR="000B7009" w:rsidRDefault="00000000">
            <w:pPr>
              <w:spacing w:before="60" w:after="60" w:line="240" w:lineRule="auto"/>
              <w:jc w:val="center"/>
            </w:pPr>
            <w:r>
              <w:rPr>
                <w:sz w:val="20"/>
              </w:rPr>
              <w:t>Likert 1-5</w:t>
            </w:r>
          </w:p>
        </w:tc>
      </w:tr>
      <w:tr w:rsidR="000B7009" w14:paraId="64FAFBEF" w14:textId="77777777">
        <w:trPr>
          <w:jc w:val="center"/>
        </w:trPr>
        <w:tc>
          <w:tcPr>
            <w:tcW w:w="720" w:type="dxa"/>
            <w:tcMar>
              <w:top w:w="50" w:type="dxa"/>
              <w:left w:w="60" w:type="dxa"/>
              <w:bottom w:w="50" w:type="dxa"/>
              <w:right w:w="60" w:type="dxa"/>
            </w:tcMar>
          </w:tcPr>
          <w:p w14:paraId="7E200D52" w14:textId="77777777" w:rsidR="000B7009" w:rsidRDefault="00000000">
            <w:pPr>
              <w:spacing w:before="60" w:after="60" w:line="240" w:lineRule="auto"/>
              <w:jc w:val="center"/>
            </w:pPr>
            <w:r>
              <w:rPr>
                <w:sz w:val="20"/>
              </w:rPr>
              <w:t>6</w:t>
            </w:r>
          </w:p>
        </w:tc>
        <w:tc>
          <w:tcPr>
            <w:tcW w:w="2592" w:type="dxa"/>
            <w:tcMar>
              <w:top w:w="50" w:type="dxa"/>
              <w:left w:w="60" w:type="dxa"/>
              <w:bottom w:w="50" w:type="dxa"/>
              <w:right w:w="60" w:type="dxa"/>
            </w:tcMar>
          </w:tcPr>
          <w:p w14:paraId="2EABFFD9" w14:textId="77777777" w:rsidR="000B7009" w:rsidRDefault="00000000">
            <w:pPr>
              <w:spacing w:before="60" w:after="60" w:line="240" w:lineRule="auto"/>
              <w:jc w:val="left"/>
            </w:pPr>
            <w:r>
              <w:rPr>
                <w:sz w:val="20"/>
              </w:rPr>
              <w:t>Efisiensi</w:t>
            </w:r>
          </w:p>
        </w:tc>
        <w:tc>
          <w:tcPr>
            <w:tcW w:w="5472" w:type="dxa"/>
            <w:tcMar>
              <w:top w:w="50" w:type="dxa"/>
              <w:left w:w="60" w:type="dxa"/>
              <w:bottom w:w="50" w:type="dxa"/>
              <w:right w:w="60" w:type="dxa"/>
            </w:tcMar>
          </w:tcPr>
          <w:p w14:paraId="1782E174" w14:textId="77777777" w:rsidR="000B7009" w:rsidRDefault="00000000">
            <w:pPr>
              <w:spacing w:before="60" w:after="60" w:line="240" w:lineRule="auto"/>
              <w:jc w:val="left"/>
            </w:pPr>
            <w:r>
              <w:rPr>
                <w:sz w:val="20"/>
              </w:rPr>
              <w:t>AI membuat saya lebih efisien (menghemat waktu)</w:t>
            </w:r>
          </w:p>
        </w:tc>
        <w:tc>
          <w:tcPr>
            <w:tcW w:w="1584" w:type="dxa"/>
            <w:tcMar>
              <w:top w:w="50" w:type="dxa"/>
              <w:left w:w="60" w:type="dxa"/>
              <w:bottom w:w="50" w:type="dxa"/>
              <w:right w:w="60" w:type="dxa"/>
            </w:tcMar>
          </w:tcPr>
          <w:p w14:paraId="130FECC5" w14:textId="77777777" w:rsidR="000B7009" w:rsidRDefault="00000000">
            <w:pPr>
              <w:spacing w:before="60" w:after="60" w:line="240" w:lineRule="auto"/>
              <w:jc w:val="center"/>
            </w:pPr>
            <w:r>
              <w:rPr>
                <w:sz w:val="20"/>
              </w:rPr>
              <w:t>Likert 1-5</w:t>
            </w:r>
          </w:p>
        </w:tc>
      </w:tr>
      <w:tr w:rsidR="000B7009" w14:paraId="02DEEF96" w14:textId="77777777">
        <w:trPr>
          <w:jc w:val="center"/>
        </w:trPr>
        <w:tc>
          <w:tcPr>
            <w:tcW w:w="720" w:type="dxa"/>
            <w:tcMar>
              <w:top w:w="50" w:type="dxa"/>
              <w:left w:w="60" w:type="dxa"/>
              <w:bottom w:w="50" w:type="dxa"/>
              <w:right w:w="60" w:type="dxa"/>
            </w:tcMar>
          </w:tcPr>
          <w:p w14:paraId="0B9FECC6" w14:textId="77777777" w:rsidR="000B7009" w:rsidRDefault="00000000">
            <w:pPr>
              <w:spacing w:before="60" w:after="60" w:line="240" w:lineRule="auto"/>
              <w:jc w:val="center"/>
            </w:pPr>
            <w:r>
              <w:rPr>
                <w:sz w:val="20"/>
              </w:rPr>
              <w:lastRenderedPageBreak/>
              <w:t>7</w:t>
            </w:r>
          </w:p>
        </w:tc>
        <w:tc>
          <w:tcPr>
            <w:tcW w:w="2592" w:type="dxa"/>
            <w:tcMar>
              <w:top w:w="50" w:type="dxa"/>
              <w:left w:w="60" w:type="dxa"/>
              <w:bottom w:w="50" w:type="dxa"/>
              <w:right w:w="60" w:type="dxa"/>
            </w:tcMar>
          </w:tcPr>
          <w:p w14:paraId="114B1F74" w14:textId="77777777" w:rsidR="000B7009" w:rsidRDefault="00000000">
            <w:pPr>
              <w:spacing w:before="60" w:after="60" w:line="240" w:lineRule="auto"/>
              <w:jc w:val="left"/>
            </w:pPr>
            <w:r>
              <w:rPr>
                <w:sz w:val="20"/>
              </w:rPr>
              <w:t>Ketergantungan</w:t>
            </w:r>
          </w:p>
        </w:tc>
        <w:tc>
          <w:tcPr>
            <w:tcW w:w="5472" w:type="dxa"/>
            <w:tcMar>
              <w:top w:w="50" w:type="dxa"/>
              <w:left w:w="60" w:type="dxa"/>
              <w:bottom w:w="50" w:type="dxa"/>
              <w:right w:w="60" w:type="dxa"/>
            </w:tcMar>
          </w:tcPr>
          <w:p w14:paraId="0A026F79" w14:textId="77777777" w:rsidR="000B7009" w:rsidRDefault="00000000">
            <w:pPr>
              <w:spacing w:before="60" w:after="60" w:line="240" w:lineRule="auto"/>
              <w:jc w:val="left"/>
            </w:pPr>
            <w:r>
              <w:rPr>
                <w:sz w:val="20"/>
              </w:rPr>
              <w:t>Saya merasa ketergantungan pada AI untuk menyelesaikan tugas</w:t>
            </w:r>
          </w:p>
        </w:tc>
        <w:tc>
          <w:tcPr>
            <w:tcW w:w="1584" w:type="dxa"/>
            <w:tcMar>
              <w:top w:w="50" w:type="dxa"/>
              <w:left w:w="60" w:type="dxa"/>
              <w:bottom w:w="50" w:type="dxa"/>
              <w:right w:w="60" w:type="dxa"/>
            </w:tcMar>
          </w:tcPr>
          <w:p w14:paraId="1A7B2FA1" w14:textId="77777777" w:rsidR="000B7009" w:rsidRDefault="00000000">
            <w:pPr>
              <w:spacing w:before="60" w:after="60" w:line="240" w:lineRule="auto"/>
              <w:jc w:val="center"/>
            </w:pPr>
            <w:r>
              <w:rPr>
                <w:sz w:val="20"/>
              </w:rPr>
              <w:t>Likert 1-5</w:t>
            </w:r>
          </w:p>
        </w:tc>
      </w:tr>
      <w:tr w:rsidR="000B7009" w14:paraId="2E98366C" w14:textId="77777777">
        <w:trPr>
          <w:jc w:val="center"/>
        </w:trPr>
        <w:tc>
          <w:tcPr>
            <w:tcW w:w="720" w:type="dxa"/>
            <w:tcMar>
              <w:top w:w="50" w:type="dxa"/>
              <w:left w:w="60" w:type="dxa"/>
              <w:bottom w:w="50" w:type="dxa"/>
              <w:right w:w="60" w:type="dxa"/>
            </w:tcMar>
          </w:tcPr>
          <w:p w14:paraId="3D99F488" w14:textId="77777777" w:rsidR="000B7009" w:rsidRDefault="00000000">
            <w:pPr>
              <w:spacing w:before="60" w:after="60" w:line="240" w:lineRule="auto"/>
              <w:jc w:val="center"/>
            </w:pPr>
            <w:r>
              <w:rPr>
                <w:sz w:val="20"/>
              </w:rPr>
              <w:t>8</w:t>
            </w:r>
          </w:p>
        </w:tc>
        <w:tc>
          <w:tcPr>
            <w:tcW w:w="2592" w:type="dxa"/>
            <w:tcMar>
              <w:top w:w="50" w:type="dxa"/>
              <w:left w:w="60" w:type="dxa"/>
              <w:bottom w:w="50" w:type="dxa"/>
              <w:right w:w="60" w:type="dxa"/>
            </w:tcMar>
          </w:tcPr>
          <w:p w14:paraId="5646D13C" w14:textId="77777777" w:rsidR="000B7009" w:rsidRDefault="00000000">
            <w:pPr>
              <w:spacing w:before="60" w:after="60" w:line="240" w:lineRule="auto"/>
              <w:jc w:val="left"/>
            </w:pPr>
            <w:r>
              <w:rPr>
                <w:sz w:val="20"/>
              </w:rPr>
              <w:t>Reduksi_Pemahaman</w:t>
            </w:r>
          </w:p>
        </w:tc>
        <w:tc>
          <w:tcPr>
            <w:tcW w:w="5472" w:type="dxa"/>
            <w:tcMar>
              <w:top w:w="50" w:type="dxa"/>
              <w:left w:w="60" w:type="dxa"/>
              <w:bottom w:w="50" w:type="dxa"/>
              <w:right w:w="60" w:type="dxa"/>
            </w:tcMar>
          </w:tcPr>
          <w:p w14:paraId="75D5D4BE" w14:textId="77777777" w:rsidR="000B7009" w:rsidRDefault="00000000">
            <w:pPr>
              <w:spacing w:before="60" w:after="60" w:line="240" w:lineRule="auto"/>
              <w:jc w:val="left"/>
            </w:pPr>
            <w:r>
              <w:rPr>
                <w:sz w:val="20"/>
              </w:rPr>
              <w:t>Penggunaan AI mengurangi pemahaman mendalam terhadap materi</w:t>
            </w:r>
          </w:p>
        </w:tc>
        <w:tc>
          <w:tcPr>
            <w:tcW w:w="1584" w:type="dxa"/>
            <w:tcMar>
              <w:top w:w="50" w:type="dxa"/>
              <w:left w:w="60" w:type="dxa"/>
              <w:bottom w:w="50" w:type="dxa"/>
              <w:right w:w="60" w:type="dxa"/>
            </w:tcMar>
          </w:tcPr>
          <w:p w14:paraId="274F7715" w14:textId="77777777" w:rsidR="000B7009" w:rsidRDefault="00000000">
            <w:pPr>
              <w:spacing w:before="60" w:after="60" w:line="240" w:lineRule="auto"/>
              <w:jc w:val="center"/>
            </w:pPr>
            <w:r>
              <w:rPr>
                <w:sz w:val="20"/>
              </w:rPr>
              <w:t>Likert 1-5</w:t>
            </w:r>
          </w:p>
        </w:tc>
      </w:tr>
      <w:tr w:rsidR="000B7009" w14:paraId="3B383027" w14:textId="77777777">
        <w:trPr>
          <w:jc w:val="center"/>
        </w:trPr>
        <w:tc>
          <w:tcPr>
            <w:tcW w:w="720" w:type="dxa"/>
            <w:tcMar>
              <w:top w:w="50" w:type="dxa"/>
              <w:left w:w="60" w:type="dxa"/>
              <w:bottom w:w="50" w:type="dxa"/>
              <w:right w:w="60" w:type="dxa"/>
            </w:tcMar>
          </w:tcPr>
          <w:p w14:paraId="206CA640" w14:textId="77777777" w:rsidR="000B7009" w:rsidRDefault="00000000">
            <w:pPr>
              <w:spacing w:before="60" w:after="60" w:line="240" w:lineRule="auto"/>
              <w:jc w:val="center"/>
            </w:pPr>
            <w:r>
              <w:rPr>
                <w:sz w:val="20"/>
              </w:rPr>
              <w:t>9</w:t>
            </w:r>
          </w:p>
        </w:tc>
        <w:tc>
          <w:tcPr>
            <w:tcW w:w="2592" w:type="dxa"/>
            <w:tcMar>
              <w:top w:w="50" w:type="dxa"/>
              <w:left w:w="60" w:type="dxa"/>
              <w:bottom w:w="50" w:type="dxa"/>
              <w:right w:w="60" w:type="dxa"/>
            </w:tcMar>
          </w:tcPr>
          <w:p w14:paraId="0332B700" w14:textId="77777777" w:rsidR="000B7009" w:rsidRDefault="00000000">
            <w:pPr>
              <w:spacing w:before="60" w:after="60" w:line="240" w:lineRule="auto"/>
              <w:jc w:val="left"/>
            </w:pPr>
            <w:r>
              <w:rPr>
                <w:sz w:val="20"/>
              </w:rPr>
              <w:t>Waktu_Tanpa_AI</w:t>
            </w:r>
          </w:p>
        </w:tc>
        <w:tc>
          <w:tcPr>
            <w:tcW w:w="5472" w:type="dxa"/>
            <w:tcMar>
              <w:top w:w="50" w:type="dxa"/>
              <w:left w:w="60" w:type="dxa"/>
              <w:bottom w:w="50" w:type="dxa"/>
              <w:right w:w="60" w:type="dxa"/>
            </w:tcMar>
          </w:tcPr>
          <w:p w14:paraId="4BA334FE" w14:textId="77777777" w:rsidR="000B7009" w:rsidRDefault="00000000">
            <w:pPr>
              <w:spacing w:before="60" w:after="60" w:line="240" w:lineRule="auto"/>
              <w:jc w:val="left"/>
            </w:pPr>
            <w:r>
              <w:rPr>
                <w:sz w:val="20"/>
              </w:rPr>
              <w:t>Rata-rata waktu penyelesaian tugas tanpa AI (dalam satuan jam)</w:t>
            </w:r>
          </w:p>
        </w:tc>
        <w:tc>
          <w:tcPr>
            <w:tcW w:w="1584" w:type="dxa"/>
            <w:tcMar>
              <w:top w:w="50" w:type="dxa"/>
              <w:left w:w="60" w:type="dxa"/>
              <w:bottom w:w="50" w:type="dxa"/>
              <w:right w:w="60" w:type="dxa"/>
            </w:tcMar>
          </w:tcPr>
          <w:p w14:paraId="4F34E4BE" w14:textId="77777777" w:rsidR="000B7009" w:rsidRDefault="00000000">
            <w:pPr>
              <w:spacing w:before="60" w:after="60" w:line="240" w:lineRule="auto"/>
              <w:jc w:val="center"/>
            </w:pPr>
            <w:r>
              <w:rPr>
                <w:sz w:val="20"/>
              </w:rPr>
              <w:t>Kontinu (Jam)</w:t>
            </w:r>
          </w:p>
        </w:tc>
      </w:tr>
      <w:tr w:rsidR="000B7009" w14:paraId="73E70DE4" w14:textId="77777777">
        <w:trPr>
          <w:jc w:val="center"/>
        </w:trPr>
        <w:tc>
          <w:tcPr>
            <w:tcW w:w="720" w:type="dxa"/>
            <w:tcMar>
              <w:top w:w="50" w:type="dxa"/>
              <w:left w:w="60" w:type="dxa"/>
              <w:bottom w:w="50" w:type="dxa"/>
              <w:right w:w="60" w:type="dxa"/>
            </w:tcMar>
          </w:tcPr>
          <w:p w14:paraId="759C2DEB" w14:textId="77777777" w:rsidR="000B7009" w:rsidRDefault="00000000">
            <w:pPr>
              <w:spacing w:before="60" w:after="60" w:line="240" w:lineRule="auto"/>
              <w:jc w:val="center"/>
            </w:pPr>
            <w:r>
              <w:rPr>
                <w:sz w:val="20"/>
              </w:rPr>
              <w:t>10</w:t>
            </w:r>
          </w:p>
        </w:tc>
        <w:tc>
          <w:tcPr>
            <w:tcW w:w="2592" w:type="dxa"/>
            <w:tcMar>
              <w:top w:w="50" w:type="dxa"/>
              <w:left w:w="60" w:type="dxa"/>
              <w:bottom w:w="50" w:type="dxa"/>
              <w:right w:w="60" w:type="dxa"/>
            </w:tcMar>
          </w:tcPr>
          <w:p w14:paraId="039A83D7" w14:textId="77777777" w:rsidR="000B7009" w:rsidRDefault="00000000">
            <w:pPr>
              <w:spacing w:before="60" w:after="60" w:line="240" w:lineRule="auto"/>
              <w:jc w:val="left"/>
            </w:pPr>
            <w:r>
              <w:rPr>
                <w:sz w:val="20"/>
              </w:rPr>
              <w:t>Waktu_Dengan_AI</w:t>
            </w:r>
          </w:p>
        </w:tc>
        <w:tc>
          <w:tcPr>
            <w:tcW w:w="5472" w:type="dxa"/>
            <w:tcMar>
              <w:top w:w="50" w:type="dxa"/>
              <w:left w:w="60" w:type="dxa"/>
              <w:bottom w:w="50" w:type="dxa"/>
              <w:right w:w="60" w:type="dxa"/>
            </w:tcMar>
          </w:tcPr>
          <w:p w14:paraId="59C07F22" w14:textId="77777777" w:rsidR="000B7009" w:rsidRDefault="00000000">
            <w:pPr>
              <w:spacing w:before="60" w:after="60" w:line="240" w:lineRule="auto"/>
              <w:jc w:val="left"/>
            </w:pPr>
            <w:r>
              <w:rPr>
                <w:sz w:val="20"/>
              </w:rPr>
              <w:t>Rata-rata waktu penyelesaian tugas dengan AI (dalam satuan jam)</w:t>
            </w:r>
          </w:p>
        </w:tc>
        <w:tc>
          <w:tcPr>
            <w:tcW w:w="1584" w:type="dxa"/>
            <w:tcMar>
              <w:top w:w="50" w:type="dxa"/>
              <w:left w:w="60" w:type="dxa"/>
              <w:bottom w:w="50" w:type="dxa"/>
              <w:right w:w="60" w:type="dxa"/>
            </w:tcMar>
          </w:tcPr>
          <w:p w14:paraId="48DA25C0" w14:textId="77777777" w:rsidR="000B7009" w:rsidRDefault="00000000">
            <w:pPr>
              <w:spacing w:before="60" w:after="60" w:line="240" w:lineRule="auto"/>
              <w:jc w:val="center"/>
            </w:pPr>
            <w:r>
              <w:rPr>
                <w:sz w:val="20"/>
              </w:rPr>
              <w:t>Kontinu (Jam)</w:t>
            </w:r>
          </w:p>
        </w:tc>
      </w:tr>
      <w:tr w:rsidR="000B7009" w14:paraId="53C0E4DE" w14:textId="77777777">
        <w:trPr>
          <w:jc w:val="center"/>
        </w:trPr>
        <w:tc>
          <w:tcPr>
            <w:tcW w:w="720" w:type="dxa"/>
            <w:tcMar>
              <w:top w:w="50" w:type="dxa"/>
              <w:left w:w="60" w:type="dxa"/>
              <w:bottom w:w="50" w:type="dxa"/>
              <w:right w:w="60" w:type="dxa"/>
            </w:tcMar>
          </w:tcPr>
          <w:p w14:paraId="020CC730" w14:textId="77777777" w:rsidR="000B7009" w:rsidRDefault="00000000">
            <w:pPr>
              <w:spacing w:before="60" w:after="60" w:line="240" w:lineRule="auto"/>
              <w:jc w:val="center"/>
            </w:pPr>
            <w:r>
              <w:rPr>
                <w:sz w:val="20"/>
              </w:rPr>
              <w:t>11</w:t>
            </w:r>
          </w:p>
        </w:tc>
        <w:tc>
          <w:tcPr>
            <w:tcW w:w="2592" w:type="dxa"/>
            <w:tcMar>
              <w:top w:w="50" w:type="dxa"/>
              <w:left w:w="60" w:type="dxa"/>
              <w:bottom w:w="50" w:type="dxa"/>
              <w:right w:w="60" w:type="dxa"/>
            </w:tcMar>
          </w:tcPr>
          <w:p w14:paraId="3F422A85" w14:textId="77777777" w:rsidR="000B7009" w:rsidRDefault="00000000">
            <w:pPr>
              <w:spacing w:before="60" w:after="60" w:line="240" w:lineRule="auto"/>
              <w:jc w:val="left"/>
            </w:pPr>
            <w:r>
              <w:rPr>
                <w:sz w:val="20"/>
              </w:rPr>
              <w:t>Nilai_Sebelum_AI</w:t>
            </w:r>
          </w:p>
        </w:tc>
        <w:tc>
          <w:tcPr>
            <w:tcW w:w="5472" w:type="dxa"/>
            <w:tcMar>
              <w:top w:w="50" w:type="dxa"/>
              <w:left w:w="60" w:type="dxa"/>
              <w:bottom w:w="50" w:type="dxa"/>
              <w:right w:w="60" w:type="dxa"/>
            </w:tcMar>
          </w:tcPr>
          <w:p w14:paraId="6865FEFE" w14:textId="77777777" w:rsidR="000B7009" w:rsidRDefault="00000000">
            <w:pPr>
              <w:spacing w:before="60" w:after="60" w:line="240" w:lineRule="auto"/>
              <w:jc w:val="left"/>
            </w:pPr>
            <w:r>
              <w:rPr>
                <w:sz w:val="20"/>
              </w:rPr>
              <w:t>Rata-rata nilai tugas sebelum menggunakan AI</w:t>
            </w:r>
          </w:p>
        </w:tc>
        <w:tc>
          <w:tcPr>
            <w:tcW w:w="1584" w:type="dxa"/>
            <w:tcMar>
              <w:top w:w="50" w:type="dxa"/>
              <w:left w:w="60" w:type="dxa"/>
              <w:bottom w:w="50" w:type="dxa"/>
              <w:right w:w="60" w:type="dxa"/>
            </w:tcMar>
          </w:tcPr>
          <w:p w14:paraId="2BF43C7A" w14:textId="77777777" w:rsidR="000B7009" w:rsidRDefault="00000000">
            <w:pPr>
              <w:spacing w:before="60" w:after="60" w:line="240" w:lineRule="auto"/>
              <w:jc w:val="center"/>
            </w:pPr>
            <w:r>
              <w:rPr>
                <w:sz w:val="20"/>
              </w:rPr>
              <w:t>Skala 1-5</w:t>
            </w:r>
          </w:p>
        </w:tc>
      </w:tr>
      <w:tr w:rsidR="000B7009" w14:paraId="4D342490" w14:textId="77777777">
        <w:trPr>
          <w:jc w:val="center"/>
        </w:trPr>
        <w:tc>
          <w:tcPr>
            <w:tcW w:w="720" w:type="dxa"/>
            <w:tcMar>
              <w:top w:w="50" w:type="dxa"/>
              <w:left w:w="60" w:type="dxa"/>
              <w:bottom w:w="50" w:type="dxa"/>
              <w:right w:w="60" w:type="dxa"/>
            </w:tcMar>
          </w:tcPr>
          <w:p w14:paraId="2A18FC9B" w14:textId="77777777" w:rsidR="000B7009" w:rsidRDefault="00000000">
            <w:pPr>
              <w:spacing w:before="60" w:after="60" w:line="240" w:lineRule="auto"/>
              <w:jc w:val="center"/>
            </w:pPr>
            <w:r>
              <w:rPr>
                <w:sz w:val="20"/>
              </w:rPr>
              <w:t>12</w:t>
            </w:r>
          </w:p>
        </w:tc>
        <w:tc>
          <w:tcPr>
            <w:tcW w:w="2592" w:type="dxa"/>
            <w:tcMar>
              <w:top w:w="50" w:type="dxa"/>
              <w:left w:w="60" w:type="dxa"/>
              <w:bottom w:w="50" w:type="dxa"/>
              <w:right w:w="60" w:type="dxa"/>
            </w:tcMar>
          </w:tcPr>
          <w:p w14:paraId="1B9F85A0" w14:textId="77777777" w:rsidR="000B7009" w:rsidRDefault="00000000">
            <w:pPr>
              <w:spacing w:before="60" w:after="60" w:line="240" w:lineRule="auto"/>
              <w:jc w:val="left"/>
            </w:pPr>
            <w:r>
              <w:rPr>
                <w:sz w:val="20"/>
              </w:rPr>
              <w:t>Nilai_Setelah_AI</w:t>
            </w:r>
          </w:p>
        </w:tc>
        <w:tc>
          <w:tcPr>
            <w:tcW w:w="5472" w:type="dxa"/>
            <w:tcMar>
              <w:top w:w="50" w:type="dxa"/>
              <w:left w:w="60" w:type="dxa"/>
              <w:bottom w:w="50" w:type="dxa"/>
              <w:right w:w="60" w:type="dxa"/>
            </w:tcMar>
          </w:tcPr>
          <w:p w14:paraId="51D61142" w14:textId="77777777" w:rsidR="000B7009" w:rsidRDefault="00000000">
            <w:pPr>
              <w:spacing w:before="60" w:after="60" w:line="240" w:lineRule="auto"/>
              <w:jc w:val="left"/>
            </w:pPr>
            <w:r>
              <w:rPr>
                <w:sz w:val="20"/>
              </w:rPr>
              <w:t>Rata-rata nilai tugas setelah menggunakan AI</w:t>
            </w:r>
          </w:p>
        </w:tc>
        <w:tc>
          <w:tcPr>
            <w:tcW w:w="1584" w:type="dxa"/>
            <w:tcMar>
              <w:top w:w="50" w:type="dxa"/>
              <w:left w:w="60" w:type="dxa"/>
              <w:bottom w:w="50" w:type="dxa"/>
              <w:right w:w="60" w:type="dxa"/>
            </w:tcMar>
          </w:tcPr>
          <w:p w14:paraId="1C60EB6B" w14:textId="77777777" w:rsidR="000B7009" w:rsidRDefault="00000000">
            <w:pPr>
              <w:spacing w:before="60" w:after="60" w:line="240" w:lineRule="auto"/>
              <w:jc w:val="center"/>
            </w:pPr>
            <w:r>
              <w:rPr>
                <w:sz w:val="20"/>
              </w:rPr>
              <w:t>Skala 1-5</w:t>
            </w:r>
          </w:p>
        </w:tc>
      </w:tr>
    </w:tbl>
    <w:p w14:paraId="646B8718" w14:textId="77777777" w:rsidR="000B7009" w:rsidRDefault="00000000">
      <w:pPr>
        <w:spacing w:before="180" w:after="80"/>
        <w:jc w:val="left"/>
      </w:pPr>
      <w:r>
        <w:rPr>
          <w:b/>
        </w:rPr>
        <w:t>3.3.2 Pra-pemrosesan Data dan Normalisasi Z-Score</w:t>
      </w:r>
    </w:p>
    <w:p w14:paraId="0C2A9B4F" w14:textId="77777777" w:rsidR="000B7009" w:rsidRDefault="00000000">
      <w:pPr>
        <w:ind w:firstLine="562"/>
      </w:pPr>
      <w:r>
        <w:t>Karena variabel dalam penelitian ini memiliki satuan dan rentang nilai yang berbeda (skala Likert bernilai 1-5, sedangkan durasi waktu mencapai belasan jam), normalisasi data mutlak diperlukan. Tanpa normalisasi, fitur waktu dengan varians besar akan mendistorsi perhitungan jarak Euclidean pada algoritma K-Means.</w:t>
      </w:r>
    </w:p>
    <w:p w14:paraId="5994D547" w14:textId="77777777" w:rsidR="000B7009" w:rsidRDefault="00000000">
      <w:pPr>
        <w:ind w:firstLine="562"/>
      </w:pPr>
      <w:r>
        <w:t>Metode normalisasi yang digunakan adalah Z-Score Normalization (StandardScaler), dengan formula:</w:t>
      </w:r>
    </w:p>
    <w:p w14:paraId="3DC6EBBF" w14:textId="77777777" w:rsidR="000B7009" w:rsidRDefault="00000000">
      <w:pPr>
        <w:spacing w:before="80" w:after="120" w:line="312" w:lineRule="auto"/>
        <w:jc w:val="center"/>
      </w:pPr>
      <w:r>
        <w:rPr>
          <w:i/>
          <w:sz w:val="22"/>
        </w:rPr>
        <w:t>Z = (X - μ) / σ</w:t>
      </w:r>
    </w:p>
    <w:p w14:paraId="134EC7E5" w14:textId="77777777" w:rsidR="000B7009" w:rsidRDefault="00000000">
      <w:pPr>
        <w:spacing w:after="120"/>
        <w:ind w:firstLine="562"/>
      </w:pPr>
      <w:r>
        <w:t>Di mana X adalah nilai data asli, μ adalah rata-rata (mean) populasi sampel, dan σ adalah standar deviasi. Tabel 3.2 menyajikan nilai rata-rata (μ) dan standar deviasi (σ) untuk ke-12 fitur dari 335 responden mahasiswa Teknik Informatika.</w:t>
      </w:r>
    </w:p>
    <w:p w14:paraId="505756EF" w14:textId="77777777" w:rsidR="000B7009" w:rsidRDefault="00000000">
      <w:pPr>
        <w:spacing w:before="200" w:after="80" w:line="276" w:lineRule="auto"/>
        <w:jc w:val="left"/>
      </w:pPr>
      <w:r>
        <w:rPr>
          <w:b/>
          <w:sz w:val="22"/>
        </w:rPr>
        <w:t>Tabel 3. 2 Parameter Statistik Dasar 12 Fitur (N = 335 Mahasiswa)</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12"/>
        <w:gridCol w:w="3168"/>
        <w:gridCol w:w="2262"/>
        <w:gridCol w:w="2249"/>
      </w:tblGrid>
      <w:tr w:rsidR="000B7009" w14:paraId="5CAE841B" w14:textId="77777777">
        <w:trPr>
          <w:jc w:val="center"/>
        </w:trPr>
        <w:tc>
          <w:tcPr>
            <w:tcW w:w="864" w:type="dxa"/>
            <w:shd w:val="clear" w:color="auto" w:fill="EAEAEA"/>
            <w:tcMar>
              <w:top w:w="50" w:type="dxa"/>
              <w:left w:w="60" w:type="dxa"/>
              <w:bottom w:w="50" w:type="dxa"/>
              <w:right w:w="60" w:type="dxa"/>
            </w:tcMar>
          </w:tcPr>
          <w:p w14:paraId="41AEF840" w14:textId="77777777" w:rsidR="000B7009" w:rsidRDefault="00000000">
            <w:pPr>
              <w:spacing w:before="60" w:after="60" w:line="240" w:lineRule="auto"/>
              <w:jc w:val="center"/>
            </w:pPr>
            <w:r>
              <w:rPr>
                <w:b/>
                <w:sz w:val="20"/>
              </w:rPr>
              <w:t>No</w:t>
            </w:r>
          </w:p>
        </w:tc>
        <w:tc>
          <w:tcPr>
            <w:tcW w:w="3744" w:type="dxa"/>
            <w:shd w:val="clear" w:color="auto" w:fill="EAEAEA"/>
            <w:tcMar>
              <w:top w:w="50" w:type="dxa"/>
              <w:left w:w="60" w:type="dxa"/>
              <w:bottom w:w="50" w:type="dxa"/>
              <w:right w:w="60" w:type="dxa"/>
            </w:tcMar>
          </w:tcPr>
          <w:p w14:paraId="70767887" w14:textId="77777777" w:rsidR="000B7009" w:rsidRDefault="00000000">
            <w:pPr>
              <w:spacing w:before="60" w:after="60" w:line="240" w:lineRule="auto"/>
              <w:jc w:val="center"/>
            </w:pPr>
            <w:r>
              <w:rPr>
                <w:b/>
                <w:sz w:val="20"/>
              </w:rPr>
              <w:t>Nama Fitur</w:t>
            </w:r>
          </w:p>
        </w:tc>
        <w:tc>
          <w:tcPr>
            <w:tcW w:w="2880" w:type="dxa"/>
            <w:shd w:val="clear" w:color="auto" w:fill="EAEAEA"/>
            <w:tcMar>
              <w:top w:w="50" w:type="dxa"/>
              <w:left w:w="60" w:type="dxa"/>
              <w:bottom w:w="50" w:type="dxa"/>
              <w:right w:w="60" w:type="dxa"/>
            </w:tcMar>
          </w:tcPr>
          <w:p w14:paraId="0BFAC59D" w14:textId="77777777" w:rsidR="000B7009" w:rsidRDefault="00000000">
            <w:pPr>
              <w:spacing w:before="60" w:after="60" w:line="240" w:lineRule="auto"/>
              <w:jc w:val="center"/>
            </w:pPr>
            <w:r>
              <w:rPr>
                <w:b/>
                <w:sz w:val="20"/>
              </w:rPr>
              <w:t>Rata-rata Populasi (μ)</w:t>
            </w:r>
          </w:p>
        </w:tc>
        <w:tc>
          <w:tcPr>
            <w:tcW w:w="2880" w:type="dxa"/>
            <w:shd w:val="clear" w:color="auto" w:fill="EAEAEA"/>
            <w:tcMar>
              <w:top w:w="50" w:type="dxa"/>
              <w:left w:w="60" w:type="dxa"/>
              <w:bottom w:w="50" w:type="dxa"/>
              <w:right w:w="60" w:type="dxa"/>
            </w:tcMar>
          </w:tcPr>
          <w:p w14:paraId="2E7BC12C" w14:textId="77777777" w:rsidR="000B7009" w:rsidRDefault="00000000">
            <w:pPr>
              <w:spacing w:before="60" w:after="60" w:line="240" w:lineRule="auto"/>
              <w:jc w:val="center"/>
            </w:pPr>
            <w:r>
              <w:rPr>
                <w:b/>
                <w:sz w:val="20"/>
              </w:rPr>
              <w:t>Standar Deviasi (σ)</w:t>
            </w:r>
          </w:p>
        </w:tc>
      </w:tr>
      <w:tr w:rsidR="000B7009" w14:paraId="1123C2BA" w14:textId="77777777">
        <w:trPr>
          <w:jc w:val="center"/>
        </w:trPr>
        <w:tc>
          <w:tcPr>
            <w:tcW w:w="864" w:type="dxa"/>
            <w:tcMar>
              <w:top w:w="50" w:type="dxa"/>
              <w:left w:w="60" w:type="dxa"/>
              <w:bottom w:w="50" w:type="dxa"/>
              <w:right w:w="60" w:type="dxa"/>
            </w:tcMar>
          </w:tcPr>
          <w:p w14:paraId="2E0EF8D2" w14:textId="77777777" w:rsidR="000B7009" w:rsidRDefault="00000000">
            <w:pPr>
              <w:spacing w:before="60" w:after="60" w:line="240" w:lineRule="auto"/>
              <w:jc w:val="center"/>
            </w:pPr>
            <w:r>
              <w:rPr>
                <w:sz w:val="20"/>
              </w:rPr>
              <w:t>1</w:t>
            </w:r>
          </w:p>
        </w:tc>
        <w:tc>
          <w:tcPr>
            <w:tcW w:w="3744" w:type="dxa"/>
            <w:tcMar>
              <w:top w:w="50" w:type="dxa"/>
              <w:left w:w="60" w:type="dxa"/>
              <w:bottom w:w="50" w:type="dxa"/>
              <w:right w:w="60" w:type="dxa"/>
            </w:tcMar>
          </w:tcPr>
          <w:p w14:paraId="0F6C512E" w14:textId="77777777" w:rsidR="000B7009" w:rsidRDefault="00000000">
            <w:pPr>
              <w:spacing w:before="60" w:after="60" w:line="240" w:lineRule="auto"/>
              <w:jc w:val="left"/>
            </w:pPr>
            <w:r>
              <w:rPr>
                <w:sz w:val="20"/>
              </w:rPr>
              <w:t>Frekuensi_AI</w:t>
            </w:r>
          </w:p>
        </w:tc>
        <w:tc>
          <w:tcPr>
            <w:tcW w:w="2880" w:type="dxa"/>
            <w:tcMar>
              <w:top w:w="50" w:type="dxa"/>
              <w:left w:w="60" w:type="dxa"/>
              <w:bottom w:w="50" w:type="dxa"/>
              <w:right w:w="60" w:type="dxa"/>
            </w:tcMar>
          </w:tcPr>
          <w:p w14:paraId="497310BA" w14:textId="77777777" w:rsidR="000B7009" w:rsidRDefault="00000000">
            <w:pPr>
              <w:spacing w:before="60" w:after="60" w:line="240" w:lineRule="auto"/>
              <w:jc w:val="center"/>
            </w:pPr>
            <w:r>
              <w:rPr>
                <w:sz w:val="20"/>
              </w:rPr>
              <w:t>3.7881</w:t>
            </w:r>
          </w:p>
        </w:tc>
        <w:tc>
          <w:tcPr>
            <w:tcW w:w="2880" w:type="dxa"/>
            <w:tcMar>
              <w:top w:w="50" w:type="dxa"/>
              <w:left w:w="60" w:type="dxa"/>
              <w:bottom w:w="50" w:type="dxa"/>
              <w:right w:w="60" w:type="dxa"/>
            </w:tcMar>
          </w:tcPr>
          <w:p w14:paraId="5E558031" w14:textId="77777777" w:rsidR="000B7009" w:rsidRDefault="00000000">
            <w:pPr>
              <w:spacing w:before="60" w:after="60" w:line="240" w:lineRule="auto"/>
              <w:jc w:val="center"/>
            </w:pPr>
            <w:r>
              <w:rPr>
                <w:sz w:val="20"/>
              </w:rPr>
              <w:t>1.1196</w:t>
            </w:r>
          </w:p>
        </w:tc>
      </w:tr>
      <w:tr w:rsidR="000B7009" w14:paraId="4E677080" w14:textId="77777777">
        <w:trPr>
          <w:jc w:val="center"/>
        </w:trPr>
        <w:tc>
          <w:tcPr>
            <w:tcW w:w="864" w:type="dxa"/>
            <w:tcMar>
              <w:top w:w="50" w:type="dxa"/>
              <w:left w:w="60" w:type="dxa"/>
              <w:bottom w:w="50" w:type="dxa"/>
              <w:right w:w="60" w:type="dxa"/>
            </w:tcMar>
          </w:tcPr>
          <w:p w14:paraId="23F214C4" w14:textId="77777777" w:rsidR="000B7009" w:rsidRDefault="00000000">
            <w:pPr>
              <w:spacing w:before="60" w:after="60" w:line="240" w:lineRule="auto"/>
              <w:jc w:val="center"/>
            </w:pPr>
            <w:r>
              <w:rPr>
                <w:sz w:val="20"/>
              </w:rPr>
              <w:t>2</w:t>
            </w:r>
          </w:p>
        </w:tc>
        <w:tc>
          <w:tcPr>
            <w:tcW w:w="3744" w:type="dxa"/>
            <w:tcMar>
              <w:top w:w="50" w:type="dxa"/>
              <w:left w:w="60" w:type="dxa"/>
              <w:bottom w:w="50" w:type="dxa"/>
              <w:right w:w="60" w:type="dxa"/>
            </w:tcMar>
          </w:tcPr>
          <w:p w14:paraId="191369B7" w14:textId="77777777" w:rsidR="000B7009" w:rsidRDefault="00000000">
            <w:pPr>
              <w:spacing w:before="60" w:after="60" w:line="240" w:lineRule="auto"/>
              <w:jc w:val="left"/>
            </w:pPr>
            <w:r>
              <w:rPr>
                <w:sz w:val="20"/>
              </w:rPr>
              <w:t>AI_Referensi</w:t>
            </w:r>
          </w:p>
        </w:tc>
        <w:tc>
          <w:tcPr>
            <w:tcW w:w="2880" w:type="dxa"/>
            <w:tcMar>
              <w:top w:w="50" w:type="dxa"/>
              <w:left w:w="60" w:type="dxa"/>
              <w:bottom w:w="50" w:type="dxa"/>
              <w:right w:w="60" w:type="dxa"/>
            </w:tcMar>
          </w:tcPr>
          <w:p w14:paraId="18CB4209" w14:textId="77777777" w:rsidR="000B7009" w:rsidRDefault="00000000">
            <w:pPr>
              <w:spacing w:before="60" w:after="60" w:line="240" w:lineRule="auto"/>
              <w:jc w:val="center"/>
            </w:pPr>
            <w:r>
              <w:rPr>
                <w:sz w:val="20"/>
              </w:rPr>
              <w:t>3.3134</w:t>
            </w:r>
          </w:p>
        </w:tc>
        <w:tc>
          <w:tcPr>
            <w:tcW w:w="2880" w:type="dxa"/>
            <w:tcMar>
              <w:top w:w="50" w:type="dxa"/>
              <w:left w:w="60" w:type="dxa"/>
              <w:bottom w:w="50" w:type="dxa"/>
              <w:right w:w="60" w:type="dxa"/>
            </w:tcMar>
          </w:tcPr>
          <w:p w14:paraId="48B121B8" w14:textId="77777777" w:rsidR="000B7009" w:rsidRDefault="00000000">
            <w:pPr>
              <w:spacing w:before="60" w:after="60" w:line="240" w:lineRule="auto"/>
              <w:jc w:val="center"/>
            </w:pPr>
            <w:r>
              <w:rPr>
                <w:sz w:val="20"/>
              </w:rPr>
              <w:t>1.0339</w:t>
            </w:r>
          </w:p>
        </w:tc>
      </w:tr>
      <w:tr w:rsidR="000B7009" w14:paraId="65011880" w14:textId="77777777">
        <w:trPr>
          <w:jc w:val="center"/>
        </w:trPr>
        <w:tc>
          <w:tcPr>
            <w:tcW w:w="864" w:type="dxa"/>
            <w:tcMar>
              <w:top w:w="50" w:type="dxa"/>
              <w:left w:w="60" w:type="dxa"/>
              <w:bottom w:w="50" w:type="dxa"/>
              <w:right w:w="60" w:type="dxa"/>
            </w:tcMar>
          </w:tcPr>
          <w:p w14:paraId="7153C47A" w14:textId="77777777" w:rsidR="000B7009" w:rsidRDefault="00000000">
            <w:pPr>
              <w:spacing w:before="60" w:after="60" w:line="240" w:lineRule="auto"/>
              <w:jc w:val="center"/>
            </w:pPr>
            <w:r>
              <w:rPr>
                <w:sz w:val="20"/>
              </w:rPr>
              <w:t>3</w:t>
            </w:r>
          </w:p>
        </w:tc>
        <w:tc>
          <w:tcPr>
            <w:tcW w:w="3744" w:type="dxa"/>
            <w:tcMar>
              <w:top w:w="50" w:type="dxa"/>
              <w:left w:w="60" w:type="dxa"/>
              <w:bottom w:w="50" w:type="dxa"/>
              <w:right w:w="60" w:type="dxa"/>
            </w:tcMar>
          </w:tcPr>
          <w:p w14:paraId="35A55E54" w14:textId="77777777" w:rsidR="000B7009" w:rsidRDefault="00000000">
            <w:pPr>
              <w:spacing w:before="60" w:after="60" w:line="240" w:lineRule="auto"/>
              <w:jc w:val="left"/>
            </w:pPr>
            <w:r>
              <w:rPr>
                <w:sz w:val="20"/>
              </w:rPr>
              <w:t>AI_Kerangka</w:t>
            </w:r>
          </w:p>
        </w:tc>
        <w:tc>
          <w:tcPr>
            <w:tcW w:w="2880" w:type="dxa"/>
            <w:tcMar>
              <w:top w:w="50" w:type="dxa"/>
              <w:left w:w="60" w:type="dxa"/>
              <w:bottom w:w="50" w:type="dxa"/>
              <w:right w:w="60" w:type="dxa"/>
            </w:tcMar>
          </w:tcPr>
          <w:p w14:paraId="24208679" w14:textId="77777777" w:rsidR="000B7009" w:rsidRDefault="00000000">
            <w:pPr>
              <w:spacing w:before="60" w:after="60" w:line="240" w:lineRule="auto"/>
              <w:jc w:val="center"/>
            </w:pPr>
            <w:r>
              <w:rPr>
                <w:sz w:val="20"/>
              </w:rPr>
              <w:t>3.0030</w:t>
            </w:r>
          </w:p>
        </w:tc>
        <w:tc>
          <w:tcPr>
            <w:tcW w:w="2880" w:type="dxa"/>
            <w:tcMar>
              <w:top w:w="50" w:type="dxa"/>
              <w:left w:w="60" w:type="dxa"/>
              <w:bottom w:w="50" w:type="dxa"/>
              <w:right w:w="60" w:type="dxa"/>
            </w:tcMar>
          </w:tcPr>
          <w:p w14:paraId="0ED38E27" w14:textId="77777777" w:rsidR="000B7009" w:rsidRDefault="00000000">
            <w:pPr>
              <w:spacing w:before="60" w:after="60" w:line="240" w:lineRule="auto"/>
              <w:jc w:val="center"/>
            </w:pPr>
            <w:r>
              <w:rPr>
                <w:sz w:val="20"/>
              </w:rPr>
              <w:t>1.1210</w:t>
            </w:r>
          </w:p>
        </w:tc>
      </w:tr>
      <w:tr w:rsidR="000B7009" w14:paraId="64CDCE10" w14:textId="77777777">
        <w:trPr>
          <w:jc w:val="center"/>
        </w:trPr>
        <w:tc>
          <w:tcPr>
            <w:tcW w:w="864" w:type="dxa"/>
            <w:tcMar>
              <w:top w:w="50" w:type="dxa"/>
              <w:left w:w="60" w:type="dxa"/>
              <w:bottom w:w="50" w:type="dxa"/>
              <w:right w:w="60" w:type="dxa"/>
            </w:tcMar>
          </w:tcPr>
          <w:p w14:paraId="7615D863" w14:textId="77777777" w:rsidR="000B7009" w:rsidRDefault="00000000">
            <w:pPr>
              <w:spacing w:before="60" w:after="60" w:line="240" w:lineRule="auto"/>
              <w:jc w:val="center"/>
            </w:pPr>
            <w:r>
              <w:rPr>
                <w:sz w:val="20"/>
              </w:rPr>
              <w:t>4</w:t>
            </w:r>
          </w:p>
        </w:tc>
        <w:tc>
          <w:tcPr>
            <w:tcW w:w="3744" w:type="dxa"/>
            <w:tcMar>
              <w:top w:w="50" w:type="dxa"/>
              <w:left w:w="60" w:type="dxa"/>
              <w:bottom w:w="50" w:type="dxa"/>
              <w:right w:w="60" w:type="dxa"/>
            </w:tcMar>
          </w:tcPr>
          <w:p w14:paraId="3F1B51C4" w14:textId="77777777" w:rsidR="000B7009" w:rsidRDefault="00000000">
            <w:pPr>
              <w:spacing w:before="60" w:after="60" w:line="240" w:lineRule="auto"/>
              <w:jc w:val="left"/>
            </w:pPr>
            <w:r>
              <w:rPr>
                <w:sz w:val="20"/>
              </w:rPr>
              <w:t>AI_Grammar</w:t>
            </w:r>
          </w:p>
        </w:tc>
        <w:tc>
          <w:tcPr>
            <w:tcW w:w="2880" w:type="dxa"/>
            <w:tcMar>
              <w:top w:w="50" w:type="dxa"/>
              <w:left w:w="60" w:type="dxa"/>
              <w:bottom w:w="50" w:type="dxa"/>
              <w:right w:w="60" w:type="dxa"/>
            </w:tcMar>
          </w:tcPr>
          <w:p w14:paraId="161C932A" w14:textId="77777777" w:rsidR="000B7009" w:rsidRDefault="00000000">
            <w:pPr>
              <w:spacing w:before="60" w:after="60" w:line="240" w:lineRule="auto"/>
              <w:jc w:val="center"/>
            </w:pPr>
            <w:r>
              <w:rPr>
                <w:sz w:val="20"/>
              </w:rPr>
              <w:t>3.3254</w:t>
            </w:r>
          </w:p>
        </w:tc>
        <w:tc>
          <w:tcPr>
            <w:tcW w:w="2880" w:type="dxa"/>
            <w:tcMar>
              <w:top w:w="50" w:type="dxa"/>
              <w:left w:w="60" w:type="dxa"/>
              <w:bottom w:w="50" w:type="dxa"/>
              <w:right w:w="60" w:type="dxa"/>
            </w:tcMar>
          </w:tcPr>
          <w:p w14:paraId="61466642" w14:textId="77777777" w:rsidR="000B7009" w:rsidRDefault="00000000">
            <w:pPr>
              <w:spacing w:before="60" w:after="60" w:line="240" w:lineRule="auto"/>
              <w:jc w:val="center"/>
            </w:pPr>
            <w:r>
              <w:rPr>
                <w:sz w:val="20"/>
              </w:rPr>
              <w:t>1.1558</w:t>
            </w:r>
          </w:p>
        </w:tc>
      </w:tr>
      <w:tr w:rsidR="000B7009" w14:paraId="669EB86D" w14:textId="77777777">
        <w:trPr>
          <w:jc w:val="center"/>
        </w:trPr>
        <w:tc>
          <w:tcPr>
            <w:tcW w:w="864" w:type="dxa"/>
            <w:tcMar>
              <w:top w:w="50" w:type="dxa"/>
              <w:left w:w="60" w:type="dxa"/>
              <w:bottom w:w="50" w:type="dxa"/>
              <w:right w:w="60" w:type="dxa"/>
            </w:tcMar>
          </w:tcPr>
          <w:p w14:paraId="46671EB8" w14:textId="77777777" w:rsidR="000B7009" w:rsidRDefault="00000000">
            <w:pPr>
              <w:spacing w:before="60" w:after="60" w:line="240" w:lineRule="auto"/>
              <w:jc w:val="center"/>
            </w:pPr>
            <w:r>
              <w:rPr>
                <w:sz w:val="20"/>
              </w:rPr>
              <w:lastRenderedPageBreak/>
              <w:t>5</w:t>
            </w:r>
          </w:p>
        </w:tc>
        <w:tc>
          <w:tcPr>
            <w:tcW w:w="3744" w:type="dxa"/>
            <w:tcMar>
              <w:top w:w="50" w:type="dxa"/>
              <w:left w:w="60" w:type="dxa"/>
              <w:bottom w:w="50" w:type="dxa"/>
              <w:right w:w="60" w:type="dxa"/>
            </w:tcMar>
          </w:tcPr>
          <w:p w14:paraId="7D1249B0" w14:textId="77777777" w:rsidR="000B7009" w:rsidRDefault="00000000">
            <w:pPr>
              <w:spacing w:before="60" w:after="60" w:line="240" w:lineRule="auto"/>
              <w:jc w:val="left"/>
            </w:pPr>
            <w:r>
              <w:rPr>
                <w:sz w:val="20"/>
              </w:rPr>
              <w:t>Kualitas_Tugas</w:t>
            </w:r>
          </w:p>
        </w:tc>
        <w:tc>
          <w:tcPr>
            <w:tcW w:w="2880" w:type="dxa"/>
            <w:tcMar>
              <w:top w:w="50" w:type="dxa"/>
              <w:left w:w="60" w:type="dxa"/>
              <w:bottom w:w="50" w:type="dxa"/>
              <w:right w:w="60" w:type="dxa"/>
            </w:tcMar>
          </w:tcPr>
          <w:p w14:paraId="41A1E4C4" w14:textId="77777777" w:rsidR="000B7009" w:rsidRDefault="00000000">
            <w:pPr>
              <w:spacing w:before="60" w:after="60" w:line="240" w:lineRule="auto"/>
              <w:jc w:val="center"/>
            </w:pPr>
            <w:r>
              <w:rPr>
                <w:sz w:val="20"/>
              </w:rPr>
              <w:t>4.1493</w:t>
            </w:r>
          </w:p>
        </w:tc>
        <w:tc>
          <w:tcPr>
            <w:tcW w:w="2880" w:type="dxa"/>
            <w:tcMar>
              <w:top w:w="50" w:type="dxa"/>
              <w:left w:w="60" w:type="dxa"/>
              <w:bottom w:w="50" w:type="dxa"/>
              <w:right w:w="60" w:type="dxa"/>
            </w:tcMar>
          </w:tcPr>
          <w:p w14:paraId="7AD2088B" w14:textId="77777777" w:rsidR="000B7009" w:rsidRDefault="00000000">
            <w:pPr>
              <w:spacing w:before="60" w:after="60" w:line="240" w:lineRule="auto"/>
              <w:jc w:val="center"/>
            </w:pPr>
            <w:r>
              <w:rPr>
                <w:sz w:val="20"/>
              </w:rPr>
              <w:t>0.8150</w:t>
            </w:r>
          </w:p>
        </w:tc>
      </w:tr>
      <w:tr w:rsidR="000B7009" w14:paraId="7097B792" w14:textId="77777777">
        <w:trPr>
          <w:jc w:val="center"/>
        </w:trPr>
        <w:tc>
          <w:tcPr>
            <w:tcW w:w="864" w:type="dxa"/>
            <w:tcMar>
              <w:top w:w="50" w:type="dxa"/>
              <w:left w:w="60" w:type="dxa"/>
              <w:bottom w:w="50" w:type="dxa"/>
              <w:right w:w="60" w:type="dxa"/>
            </w:tcMar>
          </w:tcPr>
          <w:p w14:paraId="72161838" w14:textId="77777777" w:rsidR="000B7009" w:rsidRDefault="00000000">
            <w:pPr>
              <w:spacing w:before="60" w:after="60" w:line="240" w:lineRule="auto"/>
              <w:jc w:val="center"/>
            </w:pPr>
            <w:r>
              <w:rPr>
                <w:sz w:val="20"/>
              </w:rPr>
              <w:t>6</w:t>
            </w:r>
          </w:p>
        </w:tc>
        <w:tc>
          <w:tcPr>
            <w:tcW w:w="3744" w:type="dxa"/>
            <w:tcMar>
              <w:top w:w="50" w:type="dxa"/>
              <w:left w:w="60" w:type="dxa"/>
              <w:bottom w:w="50" w:type="dxa"/>
              <w:right w:w="60" w:type="dxa"/>
            </w:tcMar>
          </w:tcPr>
          <w:p w14:paraId="54AC0864" w14:textId="77777777" w:rsidR="000B7009" w:rsidRDefault="00000000">
            <w:pPr>
              <w:spacing w:before="60" w:after="60" w:line="240" w:lineRule="auto"/>
              <w:jc w:val="left"/>
            </w:pPr>
            <w:r>
              <w:rPr>
                <w:sz w:val="20"/>
              </w:rPr>
              <w:t>Efisiensi</w:t>
            </w:r>
          </w:p>
        </w:tc>
        <w:tc>
          <w:tcPr>
            <w:tcW w:w="2880" w:type="dxa"/>
            <w:tcMar>
              <w:top w:w="50" w:type="dxa"/>
              <w:left w:w="60" w:type="dxa"/>
              <w:bottom w:w="50" w:type="dxa"/>
              <w:right w:w="60" w:type="dxa"/>
            </w:tcMar>
          </w:tcPr>
          <w:p w14:paraId="66CABB78" w14:textId="77777777" w:rsidR="000B7009" w:rsidRDefault="00000000">
            <w:pPr>
              <w:spacing w:before="60" w:after="60" w:line="240" w:lineRule="auto"/>
              <w:jc w:val="center"/>
            </w:pPr>
            <w:r>
              <w:rPr>
                <w:sz w:val="20"/>
              </w:rPr>
              <w:t>4.6388</w:t>
            </w:r>
          </w:p>
        </w:tc>
        <w:tc>
          <w:tcPr>
            <w:tcW w:w="2880" w:type="dxa"/>
            <w:tcMar>
              <w:top w:w="50" w:type="dxa"/>
              <w:left w:w="60" w:type="dxa"/>
              <w:bottom w:w="50" w:type="dxa"/>
              <w:right w:w="60" w:type="dxa"/>
            </w:tcMar>
          </w:tcPr>
          <w:p w14:paraId="0A86CDF4" w14:textId="77777777" w:rsidR="000B7009" w:rsidRDefault="00000000">
            <w:pPr>
              <w:spacing w:before="60" w:after="60" w:line="240" w:lineRule="auto"/>
              <w:jc w:val="center"/>
            </w:pPr>
            <w:r>
              <w:rPr>
                <w:sz w:val="20"/>
              </w:rPr>
              <w:t>0.5815</w:t>
            </w:r>
          </w:p>
        </w:tc>
      </w:tr>
      <w:tr w:rsidR="000B7009" w14:paraId="438CBAB4" w14:textId="77777777">
        <w:trPr>
          <w:jc w:val="center"/>
        </w:trPr>
        <w:tc>
          <w:tcPr>
            <w:tcW w:w="864" w:type="dxa"/>
            <w:tcMar>
              <w:top w:w="50" w:type="dxa"/>
              <w:left w:w="60" w:type="dxa"/>
              <w:bottom w:w="50" w:type="dxa"/>
              <w:right w:w="60" w:type="dxa"/>
            </w:tcMar>
          </w:tcPr>
          <w:p w14:paraId="076A4325" w14:textId="77777777" w:rsidR="000B7009" w:rsidRDefault="00000000">
            <w:pPr>
              <w:spacing w:before="60" w:after="60" w:line="240" w:lineRule="auto"/>
              <w:jc w:val="center"/>
            </w:pPr>
            <w:r>
              <w:rPr>
                <w:sz w:val="20"/>
              </w:rPr>
              <w:t>7</w:t>
            </w:r>
          </w:p>
        </w:tc>
        <w:tc>
          <w:tcPr>
            <w:tcW w:w="3744" w:type="dxa"/>
            <w:tcMar>
              <w:top w:w="50" w:type="dxa"/>
              <w:left w:w="60" w:type="dxa"/>
              <w:bottom w:w="50" w:type="dxa"/>
              <w:right w:w="60" w:type="dxa"/>
            </w:tcMar>
          </w:tcPr>
          <w:p w14:paraId="129E9386" w14:textId="77777777" w:rsidR="000B7009" w:rsidRDefault="00000000">
            <w:pPr>
              <w:spacing w:before="60" w:after="60" w:line="240" w:lineRule="auto"/>
              <w:jc w:val="left"/>
            </w:pPr>
            <w:r>
              <w:rPr>
                <w:sz w:val="20"/>
              </w:rPr>
              <w:t>Ketergantungan</w:t>
            </w:r>
          </w:p>
        </w:tc>
        <w:tc>
          <w:tcPr>
            <w:tcW w:w="2880" w:type="dxa"/>
            <w:tcMar>
              <w:top w:w="50" w:type="dxa"/>
              <w:left w:w="60" w:type="dxa"/>
              <w:bottom w:w="50" w:type="dxa"/>
              <w:right w:w="60" w:type="dxa"/>
            </w:tcMar>
          </w:tcPr>
          <w:p w14:paraId="688E2E2E" w14:textId="77777777" w:rsidR="000B7009" w:rsidRDefault="00000000">
            <w:pPr>
              <w:spacing w:before="60" w:after="60" w:line="240" w:lineRule="auto"/>
              <w:jc w:val="center"/>
            </w:pPr>
            <w:r>
              <w:rPr>
                <w:sz w:val="20"/>
              </w:rPr>
              <w:t>3.3493</w:t>
            </w:r>
          </w:p>
        </w:tc>
        <w:tc>
          <w:tcPr>
            <w:tcW w:w="2880" w:type="dxa"/>
            <w:tcMar>
              <w:top w:w="50" w:type="dxa"/>
              <w:left w:w="60" w:type="dxa"/>
              <w:bottom w:w="50" w:type="dxa"/>
              <w:right w:w="60" w:type="dxa"/>
            </w:tcMar>
          </w:tcPr>
          <w:p w14:paraId="318E84E3" w14:textId="77777777" w:rsidR="000B7009" w:rsidRDefault="00000000">
            <w:pPr>
              <w:spacing w:before="60" w:after="60" w:line="240" w:lineRule="auto"/>
              <w:jc w:val="center"/>
            </w:pPr>
            <w:r>
              <w:rPr>
                <w:sz w:val="20"/>
              </w:rPr>
              <w:t>1.2698</w:t>
            </w:r>
          </w:p>
        </w:tc>
      </w:tr>
      <w:tr w:rsidR="000B7009" w14:paraId="7A5B9BAF" w14:textId="77777777">
        <w:trPr>
          <w:jc w:val="center"/>
        </w:trPr>
        <w:tc>
          <w:tcPr>
            <w:tcW w:w="864" w:type="dxa"/>
            <w:tcMar>
              <w:top w:w="50" w:type="dxa"/>
              <w:left w:w="60" w:type="dxa"/>
              <w:bottom w:w="50" w:type="dxa"/>
              <w:right w:w="60" w:type="dxa"/>
            </w:tcMar>
          </w:tcPr>
          <w:p w14:paraId="08E354C0" w14:textId="77777777" w:rsidR="000B7009" w:rsidRDefault="00000000">
            <w:pPr>
              <w:spacing w:before="60" w:after="60" w:line="240" w:lineRule="auto"/>
              <w:jc w:val="center"/>
            </w:pPr>
            <w:r>
              <w:rPr>
                <w:sz w:val="20"/>
              </w:rPr>
              <w:t>8</w:t>
            </w:r>
          </w:p>
        </w:tc>
        <w:tc>
          <w:tcPr>
            <w:tcW w:w="3744" w:type="dxa"/>
            <w:tcMar>
              <w:top w:w="50" w:type="dxa"/>
              <w:left w:w="60" w:type="dxa"/>
              <w:bottom w:w="50" w:type="dxa"/>
              <w:right w:w="60" w:type="dxa"/>
            </w:tcMar>
          </w:tcPr>
          <w:p w14:paraId="1436F68F" w14:textId="77777777" w:rsidR="000B7009" w:rsidRDefault="00000000">
            <w:pPr>
              <w:spacing w:before="60" w:after="60" w:line="240" w:lineRule="auto"/>
              <w:jc w:val="left"/>
            </w:pPr>
            <w:r>
              <w:rPr>
                <w:sz w:val="20"/>
              </w:rPr>
              <w:t>Reduksi_Pemahaman</w:t>
            </w:r>
          </w:p>
        </w:tc>
        <w:tc>
          <w:tcPr>
            <w:tcW w:w="2880" w:type="dxa"/>
            <w:tcMar>
              <w:top w:w="50" w:type="dxa"/>
              <w:left w:w="60" w:type="dxa"/>
              <w:bottom w:w="50" w:type="dxa"/>
              <w:right w:w="60" w:type="dxa"/>
            </w:tcMar>
          </w:tcPr>
          <w:p w14:paraId="1B9D9741" w14:textId="77777777" w:rsidR="000B7009" w:rsidRDefault="00000000">
            <w:pPr>
              <w:spacing w:before="60" w:after="60" w:line="240" w:lineRule="auto"/>
              <w:jc w:val="center"/>
            </w:pPr>
            <w:r>
              <w:rPr>
                <w:sz w:val="20"/>
              </w:rPr>
              <w:t>3.0060</w:t>
            </w:r>
          </w:p>
        </w:tc>
        <w:tc>
          <w:tcPr>
            <w:tcW w:w="2880" w:type="dxa"/>
            <w:tcMar>
              <w:top w:w="50" w:type="dxa"/>
              <w:left w:w="60" w:type="dxa"/>
              <w:bottom w:w="50" w:type="dxa"/>
              <w:right w:w="60" w:type="dxa"/>
            </w:tcMar>
          </w:tcPr>
          <w:p w14:paraId="07C06126" w14:textId="77777777" w:rsidR="000B7009" w:rsidRDefault="00000000">
            <w:pPr>
              <w:spacing w:before="60" w:after="60" w:line="240" w:lineRule="auto"/>
              <w:jc w:val="center"/>
            </w:pPr>
            <w:r>
              <w:rPr>
                <w:sz w:val="20"/>
              </w:rPr>
              <w:t>1.0734</w:t>
            </w:r>
          </w:p>
        </w:tc>
      </w:tr>
      <w:tr w:rsidR="000B7009" w14:paraId="27BFB24D" w14:textId="77777777">
        <w:trPr>
          <w:jc w:val="center"/>
        </w:trPr>
        <w:tc>
          <w:tcPr>
            <w:tcW w:w="864" w:type="dxa"/>
            <w:tcMar>
              <w:top w:w="50" w:type="dxa"/>
              <w:left w:w="60" w:type="dxa"/>
              <w:bottom w:w="50" w:type="dxa"/>
              <w:right w:w="60" w:type="dxa"/>
            </w:tcMar>
          </w:tcPr>
          <w:p w14:paraId="27708136" w14:textId="77777777" w:rsidR="000B7009" w:rsidRDefault="00000000">
            <w:pPr>
              <w:spacing w:before="60" w:after="60" w:line="240" w:lineRule="auto"/>
              <w:jc w:val="center"/>
            </w:pPr>
            <w:r>
              <w:rPr>
                <w:sz w:val="20"/>
              </w:rPr>
              <w:t>9</w:t>
            </w:r>
          </w:p>
        </w:tc>
        <w:tc>
          <w:tcPr>
            <w:tcW w:w="3744" w:type="dxa"/>
            <w:tcMar>
              <w:top w:w="50" w:type="dxa"/>
              <w:left w:w="60" w:type="dxa"/>
              <w:bottom w:w="50" w:type="dxa"/>
              <w:right w:w="60" w:type="dxa"/>
            </w:tcMar>
          </w:tcPr>
          <w:p w14:paraId="2219B92E" w14:textId="77777777" w:rsidR="000B7009" w:rsidRDefault="00000000">
            <w:pPr>
              <w:spacing w:before="60" w:after="60" w:line="240" w:lineRule="auto"/>
              <w:jc w:val="left"/>
            </w:pPr>
            <w:r>
              <w:rPr>
                <w:sz w:val="20"/>
              </w:rPr>
              <w:t>Waktu_Tanpa_AI (jam)</w:t>
            </w:r>
          </w:p>
        </w:tc>
        <w:tc>
          <w:tcPr>
            <w:tcW w:w="2880" w:type="dxa"/>
            <w:tcMar>
              <w:top w:w="50" w:type="dxa"/>
              <w:left w:w="60" w:type="dxa"/>
              <w:bottom w:w="50" w:type="dxa"/>
              <w:right w:w="60" w:type="dxa"/>
            </w:tcMar>
          </w:tcPr>
          <w:p w14:paraId="4FE1D4E7" w14:textId="77777777" w:rsidR="000B7009" w:rsidRDefault="00000000">
            <w:pPr>
              <w:spacing w:before="60" w:after="60" w:line="240" w:lineRule="auto"/>
              <w:jc w:val="center"/>
            </w:pPr>
            <w:r>
              <w:rPr>
                <w:sz w:val="20"/>
              </w:rPr>
              <w:t>5.2478</w:t>
            </w:r>
          </w:p>
        </w:tc>
        <w:tc>
          <w:tcPr>
            <w:tcW w:w="2880" w:type="dxa"/>
            <w:tcMar>
              <w:top w:w="50" w:type="dxa"/>
              <w:left w:w="60" w:type="dxa"/>
              <w:bottom w:w="50" w:type="dxa"/>
              <w:right w:w="60" w:type="dxa"/>
            </w:tcMar>
          </w:tcPr>
          <w:p w14:paraId="25B18ECA" w14:textId="77777777" w:rsidR="000B7009" w:rsidRDefault="00000000">
            <w:pPr>
              <w:spacing w:before="60" w:after="60" w:line="240" w:lineRule="auto"/>
              <w:jc w:val="center"/>
            </w:pPr>
            <w:r>
              <w:rPr>
                <w:sz w:val="20"/>
              </w:rPr>
              <w:t>1.9009</w:t>
            </w:r>
          </w:p>
        </w:tc>
      </w:tr>
      <w:tr w:rsidR="000B7009" w14:paraId="133D94B9" w14:textId="77777777">
        <w:trPr>
          <w:jc w:val="center"/>
        </w:trPr>
        <w:tc>
          <w:tcPr>
            <w:tcW w:w="864" w:type="dxa"/>
            <w:tcMar>
              <w:top w:w="50" w:type="dxa"/>
              <w:left w:w="60" w:type="dxa"/>
              <w:bottom w:w="50" w:type="dxa"/>
              <w:right w:w="60" w:type="dxa"/>
            </w:tcMar>
          </w:tcPr>
          <w:p w14:paraId="0028026D" w14:textId="77777777" w:rsidR="000B7009" w:rsidRDefault="00000000">
            <w:pPr>
              <w:spacing w:before="60" w:after="60" w:line="240" w:lineRule="auto"/>
              <w:jc w:val="center"/>
            </w:pPr>
            <w:r>
              <w:rPr>
                <w:sz w:val="20"/>
              </w:rPr>
              <w:t>10</w:t>
            </w:r>
          </w:p>
        </w:tc>
        <w:tc>
          <w:tcPr>
            <w:tcW w:w="3744" w:type="dxa"/>
            <w:tcMar>
              <w:top w:w="50" w:type="dxa"/>
              <w:left w:w="60" w:type="dxa"/>
              <w:bottom w:w="50" w:type="dxa"/>
              <w:right w:w="60" w:type="dxa"/>
            </w:tcMar>
          </w:tcPr>
          <w:p w14:paraId="19F1C9E5" w14:textId="77777777" w:rsidR="000B7009" w:rsidRDefault="00000000">
            <w:pPr>
              <w:spacing w:before="60" w:after="60" w:line="240" w:lineRule="auto"/>
              <w:jc w:val="left"/>
            </w:pPr>
            <w:r>
              <w:rPr>
                <w:sz w:val="20"/>
              </w:rPr>
              <w:t>Waktu_Dengan_AI (jam)</w:t>
            </w:r>
          </w:p>
        </w:tc>
        <w:tc>
          <w:tcPr>
            <w:tcW w:w="2880" w:type="dxa"/>
            <w:tcMar>
              <w:top w:w="50" w:type="dxa"/>
              <w:left w:w="60" w:type="dxa"/>
              <w:bottom w:w="50" w:type="dxa"/>
              <w:right w:w="60" w:type="dxa"/>
            </w:tcMar>
          </w:tcPr>
          <w:p w14:paraId="6BDB15CE" w14:textId="77777777" w:rsidR="000B7009" w:rsidRDefault="00000000">
            <w:pPr>
              <w:spacing w:before="60" w:after="60" w:line="240" w:lineRule="auto"/>
              <w:jc w:val="center"/>
            </w:pPr>
            <w:r>
              <w:rPr>
                <w:sz w:val="20"/>
              </w:rPr>
              <w:t>3.3552</w:t>
            </w:r>
          </w:p>
        </w:tc>
        <w:tc>
          <w:tcPr>
            <w:tcW w:w="2880" w:type="dxa"/>
            <w:tcMar>
              <w:top w:w="50" w:type="dxa"/>
              <w:left w:w="60" w:type="dxa"/>
              <w:bottom w:w="50" w:type="dxa"/>
              <w:right w:w="60" w:type="dxa"/>
            </w:tcMar>
          </w:tcPr>
          <w:p w14:paraId="4EE07036" w14:textId="77777777" w:rsidR="000B7009" w:rsidRDefault="00000000">
            <w:pPr>
              <w:spacing w:before="60" w:after="60" w:line="240" w:lineRule="auto"/>
              <w:jc w:val="center"/>
            </w:pPr>
            <w:r>
              <w:rPr>
                <w:sz w:val="20"/>
              </w:rPr>
              <w:t>1.7828</w:t>
            </w:r>
          </w:p>
        </w:tc>
      </w:tr>
      <w:tr w:rsidR="000B7009" w14:paraId="4E9FABF8" w14:textId="77777777">
        <w:trPr>
          <w:jc w:val="center"/>
        </w:trPr>
        <w:tc>
          <w:tcPr>
            <w:tcW w:w="864" w:type="dxa"/>
            <w:tcMar>
              <w:top w:w="50" w:type="dxa"/>
              <w:left w:w="60" w:type="dxa"/>
              <w:bottom w:w="50" w:type="dxa"/>
              <w:right w:w="60" w:type="dxa"/>
            </w:tcMar>
          </w:tcPr>
          <w:p w14:paraId="3C7F2D29" w14:textId="77777777" w:rsidR="000B7009" w:rsidRDefault="00000000">
            <w:pPr>
              <w:spacing w:before="60" w:after="60" w:line="240" w:lineRule="auto"/>
              <w:jc w:val="center"/>
            </w:pPr>
            <w:r>
              <w:rPr>
                <w:sz w:val="20"/>
              </w:rPr>
              <w:t>11</w:t>
            </w:r>
          </w:p>
        </w:tc>
        <w:tc>
          <w:tcPr>
            <w:tcW w:w="3744" w:type="dxa"/>
            <w:tcMar>
              <w:top w:w="50" w:type="dxa"/>
              <w:left w:w="60" w:type="dxa"/>
              <w:bottom w:w="50" w:type="dxa"/>
              <w:right w:w="60" w:type="dxa"/>
            </w:tcMar>
          </w:tcPr>
          <w:p w14:paraId="75F46152" w14:textId="77777777" w:rsidR="000B7009" w:rsidRDefault="00000000">
            <w:pPr>
              <w:spacing w:before="60" w:after="60" w:line="240" w:lineRule="auto"/>
              <w:jc w:val="left"/>
            </w:pPr>
            <w:r>
              <w:rPr>
                <w:sz w:val="20"/>
              </w:rPr>
              <w:t>Nilai_Sebelum_AI</w:t>
            </w:r>
          </w:p>
        </w:tc>
        <w:tc>
          <w:tcPr>
            <w:tcW w:w="2880" w:type="dxa"/>
            <w:tcMar>
              <w:top w:w="50" w:type="dxa"/>
              <w:left w:w="60" w:type="dxa"/>
              <w:bottom w:w="50" w:type="dxa"/>
              <w:right w:w="60" w:type="dxa"/>
            </w:tcMar>
          </w:tcPr>
          <w:p w14:paraId="3B46886A" w14:textId="77777777" w:rsidR="000B7009" w:rsidRDefault="00000000">
            <w:pPr>
              <w:spacing w:before="60" w:after="60" w:line="240" w:lineRule="auto"/>
              <w:jc w:val="center"/>
            </w:pPr>
            <w:r>
              <w:rPr>
                <w:sz w:val="20"/>
              </w:rPr>
              <w:t>3.3373</w:t>
            </w:r>
          </w:p>
        </w:tc>
        <w:tc>
          <w:tcPr>
            <w:tcW w:w="2880" w:type="dxa"/>
            <w:tcMar>
              <w:top w:w="50" w:type="dxa"/>
              <w:left w:w="60" w:type="dxa"/>
              <w:bottom w:w="50" w:type="dxa"/>
              <w:right w:w="60" w:type="dxa"/>
            </w:tcMar>
          </w:tcPr>
          <w:p w14:paraId="1BEC2DA4" w14:textId="77777777" w:rsidR="000B7009" w:rsidRDefault="00000000">
            <w:pPr>
              <w:spacing w:before="60" w:after="60" w:line="240" w:lineRule="auto"/>
              <w:jc w:val="center"/>
            </w:pPr>
            <w:r>
              <w:rPr>
                <w:sz w:val="20"/>
              </w:rPr>
              <w:t>0.6622</w:t>
            </w:r>
          </w:p>
        </w:tc>
      </w:tr>
      <w:tr w:rsidR="000B7009" w14:paraId="2FB4F817" w14:textId="77777777">
        <w:trPr>
          <w:jc w:val="center"/>
        </w:trPr>
        <w:tc>
          <w:tcPr>
            <w:tcW w:w="864" w:type="dxa"/>
            <w:tcMar>
              <w:top w:w="50" w:type="dxa"/>
              <w:left w:w="60" w:type="dxa"/>
              <w:bottom w:w="50" w:type="dxa"/>
              <w:right w:w="60" w:type="dxa"/>
            </w:tcMar>
          </w:tcPr>
          <w:p w14:paraId="5E951632" w14:textId="77777777" w:rsidR="000B7009" w:rsidRDefault="00000000">
            <w:pPr>
              <w:spacing w:before="60" w:after="60" w:line="240" w:lineRule="auto"/>
              <w:jc w:val="center"/>
            </w:pPr>
            <w:r>
              <w:rPr>
                <w:sz w:val="20"/>
              </w:rPr>
              <w:t>12</w:t>
            </w:r>
          </w:p>
        </w:tc>
        <w:tc>
          <w:tcPr>
            <w:tcW w:w="3744" w:type="dxa"/>
            <w:tcMar>
              <w:top w:w="50" w:type="dxa"/>
              <w:left w:w="60" w:type="dxa"/>
              <w:bottom w:w="50" w:type="dxa"/>
              <w:right w:w="60" w:type="dxa"/>
            </w:tcMar>
          </w:tcPr>
          <w:p w14:paraId="1881527C" w14:textId="77777777" w:rsidR="000B7009" w:rsidRDefault="00000000">
            <w:pPr>
              <w:spacing w:before="60" w:after="60" w:line="240" w:lineRule="auto"/>
              <w:jc w:val="left"/>
            </w:pPr>
            <w:r>
              <w:rPr>
                <w:sz w:val="20"/>
              </w:rPr>
              <w:t>Nilai_Setelah_AI</w:t>
            </w:r>
          </w:p>
        </w:tc>
        <w:tc>
          <w:tcPr>
            <w:tcW w:w="2880" w:type="dxa"/>
            <w:tcMar>
              <w:top w:w="50" w:type="dxa"/>
              <w:left w:w="60" w:type="dxa"/>
              <w:bottom w:w="50" w:type="dxa"/>
              <w:right w:w="60" w:type="dxa"/>
            </w:tcMar>
          </w:tcPr>
          <w:p w14:paraId="34461C1D" w14:textId="77777777" w:rsidR="000B7009" w:rsidRDefault="00000000">
            <w:pPr>
              <w:spacing w:before="60" w:after="60" w:line="240" w:lineRule="auto"/>
              <w:jc w:val="center"/>
            </w:pPr>
            <w:r>
              <w:rPr>
                <w:sz w:val="20"/>
              </w:rPr>
              <w:t>4.0687</w:t>
            </w:r>
          </w:p>
        </w:tc>
        <w:tc>
          <w:tcPr>
            <w:tcW w:w="2880" w:type="dxa"/>
            <w:tcMar>
              <w:top w:w="50" w:type="dxa"/>
              <w:left w:w="60" w:type="dxa"/>
              <w:bottom w:w="50" w:type="dxa"/>
              <w:right w:w="60" w:type="dxa"/>
            </w:tcMar>
          </w:tcPr>
          <w:p w14:paraId="00B15FCD" w14:textId="77777777" w:rsidR="000B7009" w:rsidRDefault="00000000">
            <w:pPr>
              <w:spacing w:before="60" w:after="60" w:line="240" w:lineRule="auto"/>
              <w:jc w:val="center"/>
            </w:pPr>
            <w:r>
              <w:rPr>
                <w:sz w:val="20"/>
              </w:rPr>
              <w:t>0.8130</w:t>
            </w:r>
          </w:p>
        </w:tc>
      </w:tr>
    </w:tbl>
    <w:p w14:paraId="4C9E622C" w14:textId="77777777" w:rsidR="000B7009" w:rsidRDefault="00000000">
      <w:pPr>
        <w:ind w:firstLine="562"/>
      </w:pPr>
      <w:r>
        <w:t>Sebagai ilustrasi perhitungan manual matematis, diambil data Responden 1 dengan nilai asli: Frekuensi_AI = 4, AI_Referensi = 4, AI_Kerangka = 4, AI_Grammar = 1, Kualitas_Tugas = 3, Efisiensi = 4, Ketergantungan = 2, Reduksi_Pemahaman = 1, Waktu_Tanpa_AI = 2 jam, Waktu_Dengan_AI = 1 jam, Nilai_Sebelum_AI = 4, dan Nilai_Setelah_AI = 5.</w:t>
      </w:r>
    </w:p>
    <w:p w14:paraId="732912D4" w14:textId="77777777" w:rsidR="000B7009" w:rsidRDefault="00000000">
      <w:pPr>
        <w:ind w:firstLine="562"/>
      </w:pPr>
      <w:r>
        <w:t>Perhitungan Z-Score untuk beberapa fitur sampel Responden 1 adalah sebagai berikut:</w:t>
      </w:r>
    </w:p>
    <w:p w14:paraId="7F17A3B8" w14:textId="77777777" w:rsidR="00647D12" w:rsidRDefault="00000000" w:rsidP="00647D12">
      <w:pPr>
        <w:pStyle w:val="ListParagraph"/>
        <w:numPr>
          <w:ilvl w:val="0"/>
          <w:numId w:val="14"/>
        </w:numPr>
        <w:spacing w:after="120"/>
      </w:pPr>
      <w:r>
        <w:t>Z(</w:t>
      </w:r>
      <w:proofErr w:type="spellStart"/>
      <w:r>
        <w:t>Frekuensi_AI</w:t>
      </w:r>
      <w:proofErr w:type="spellEnd"/>
      <w:r>
        <w:t>) = (4 - 3.7881) / 1.1196 = +0.1893</w:t>
      </w:r>
    </w:p>
    <w:p w14:paraId="173300C1" w14:textId="77777777" w:rsidR="00647D12" w:rsidRDefault="00000000" w:rsidP="00647D12">
      <w:pPr>
        <w:pStyle w:val="ListParagraph"/>
        <w:numPr>
          <w:ilvl w:val="0"/>
          <w:numId w:val="14"/>
        </w:numPr>
        <w:spacing w:after="120"/>
      </w:pPr>
      <w:r>
        <w:t>Z(</w:t>
      </w:r>
      <w:proofErr w:type="spellStart"/>
      <w:r>
        <w:t>AI_Referensi</w:t>
      </w:r>
      <w:proofErr w:type="spellEnd"/>
      <w:r>
        <w:t>) = (4 - 3.3134) / 1.0339 = +0.6641</w:t>
      </w:r>
    </w:p>
    <w:p w14:paraId="5C8B8698" w14:textId="77777777" w:rsidR="00647D12" w:rsidRDefault="00000000" w:rsidP="00647D12">
      <w:pPr>
        <w:pStyle w:val="ListParagraph"/>
        <w:numPr>
          <w:ilvl w:val="0"/>
          <w:numId w:val="14"/>
        </w:numPr>
        <w:spacing w:after="120"/>
      </w:pPr>
      <w:r>
        <w:t>Z(</w:t>
      </w:r>
      <w:proofErr w:type="spellStart"/>
      <w:r>
        <w:t>AI_Grammar</w:t>
      </w:r>
      <w:proofErr w:type="spellEnd"/>
      <w:r>
        <w:t>) = (1 - 3.3254) / 1.1558 = -2.0119</w:t>
      </w:r>
    </w:p>
    <w:p w14:paraId="61F559C9" w14:textId="77777777" w:rsidR="00647D12" w:rsidRDefault="00000000" w:rsidP="00647D12">
      <w:pPr>
        <w:pStyle w:val="ListParagraph"/>
        <w:numPr>
          <w:ilvl w:val="0"/>
          <w:numId w:val="14"/>
        </w:numPr>
        <w:spacing w:after="120"/>
      </w:pPr>
      <w:r>
        <w:t>Z(</w:t>
      </w:r>
      <w:proofErr w:type="spellStart"/>
      <w:r>
        <w:t>Waktu_Tanpa_AI</w:t>
      </w:r>
      <w:proofErr w:type="spellEnd"/>
      <w:r>
        <w:t>) = (2 - 5.2478) / 1.9009 = -1.7086</w:t>
      </w:r>
    </w:p>
    <w:p w14:paraId="09C43346" w14:textId="1B06764E" w:rsidR="000B7009" w:rsidRDefault="00000000" w:rsidP="00647D12">
      <w:pPr>
        <w:pStyle w:val="ListParagraph"/>
        <w:numPr>
          <w:ilvl w:val="0"/>
          <w:numId w:val="14"/>
        </w:numPr>
        <w:spacing w:after="120"/>
      </w:pPr>
      <w:r>
        <w:t>Z(</w:t>
      </w:r>
      <w:proofErr w:type="spellStart"/>
      <w:r>
        <w:t>Nilai_Setelah_AI</w:t>
      </w:r>
      <w:proofErr w:type="spellEnd"/>
      <w:r>
        <w:t>) = (5 - 4.0687) / 0.8130 = +1.1456</w:t>
      </w:r>
    </w:p>
    <w:p w14:paraId="46EFB967" w14:textId="77777777" w:rsidR="000B7009" w:rsidRDefault="00000000">
      <w:pPr>
        <w:spacing w:before="180" w:after="80"/>
        <w:jc w:val="left"/>
      </w:pPr>
      <w:r>
        <w:rPr>
          <w:b/>
        </w:rPr>
        <w:t>3.3.3 Pemodelan K-Means Clustering</w:t>
      </w:r>
    </w:p>
    <w:p w14:paraId="75A88E5D" w14:textId="77777777" w:rsidR="000B7009" w:rsidRDefault="00000000">
      <w:pPr>
        <w:ind w:firstLine="562"/>
      </w:pPr>
      <w:r>
        <w:t>K-Means merupakan algoritma partitional clustering berbasis jarak yang membagi dataset ke dalam k kelompok homogen. Langkah-langkah matematis K-Means adalah:</w:t>
      </w:r>
    </w:p>
    <w:p w14:paraId="4E9AD55B" w14:textId="77777777" w:rsidR="00647D12" w:rsidRDefault="00000000" w:rsidP="00647D12">
      <w:pPr>
        <w:pStyle w:val="ListParagraph"/>
        <w:numPr>
          <w:ilvl w:val="0"/>
          <w:numId w:val="16"/>
        </w:numPr>
      </w:pPr>
      <w:proofErr w:type="spellStart"/>
      <w:r>
        <w:t>Inisialisasi</w:t>
      </w:r>
      <w:proofErr w:type="spellEnd"/>
      <w:r>
        <w:t xml:space="preserve">: </w:t>
      </w:r>
      <w:proofErr w:type="spellStart"/>
      <w:r>
        <w:t>Menentukan</w:t>
      </w:r>
      <w:proofErr w:type="spellEnd"/>
      <w:r>
        <w:t xml:space="preserve"> </w:t>
      </w:r>
      <w:proofErr w:type="spellStart"/>
      <w:r>
        <w:t>jumlah</w:t>
      </w:r>
      <w:proofErr w:type="spellEnd"/>
      <w:r>
        <w:t xml:space="preserve"> </w:t>
      </w:r>
      <w:proofErr w:type="spellStart"/>
      <w:r>
        <w:t>klaster</w:t>
      </w:r>
      <w:proofErr w:type="spellEnd"/>
      <w:r>
        <w:t xml:space="preserve"> k = 3 dan memilih titik centroid awal (c_j) pada </w:t>
      </w:r>
      <w:proofErr w:type="spellStart"/>
      <w:r>
        <w:t>ruang</w:t>
      </w:r>
      <w:proofErr w:type="spellEnd"/>
      <w:r>
        <w:t xml:space="preserve"> data </w:t>
      </w:r>
      <w:proofErr w:type="spellStart"/>
      <w:r>
        <w:t>terstandarisasi</w:t>
      </w:r>
      <w:proofErr w:type="spellEnd"/>
      <w:r>
        <w:t>.</w:t>
      </w:r>
    </w:p>
    <w:p w14:paraId="36B75743" w14:textId="57BB7C42" w:rsidR="000B7009" w:rsidRDefault="00000000" w:rsidP="00647D12">
      <w:pPr>
        <w:pStyle w:val="ListParagraph"/>
        <w:numPr>
          <w:ilvl w:val="0"/>
          <w:numId w:val="16"/>
        </w:numPr>
      </w:pPr>
      <w:proofErr w:type="spellStart"/>
      <w:r>
        <w:lastRenderedPageBreak/>
        <w:t>Perhitungan</w:t>
      </w:r>
      <w:proofErr w:type="spellEnd"/>
      <w:r>
        <w:t xml:space="preserve"> Jarak Euclidean: </w:t>
      </w:r>
      <w:proofErr w:type="spellStart"/>
      <w:r>
        <w:t>Menghitung</w:t>
      </w:r>
      <w:proofErr w:type="spellEnd"/>
      <w:r>
        <w:t xml:space="preserve"> </w:t>
      </w:r>
      <w:proofErr w:type="spellStart"/>
      <w:r>
        <w:t>jarak</w:t>
      </w:r>
      <w:proofErr w:type="spellEnd"/>
      <w:r>
        <w:t xml:space="preserve"> geometris dari setiap titik data responden (x_i) ke masing-masing centroid (c_j) berdimensi n = 12 menggunakan formula:</w:t>
      </w:r>
    </w:p>
    <w:p w14:paraId="04BDDDD0" w14:textId="77777777" w:rsidR="00647D12" w:rsidRDefault="00000000" w:rsidP="00647D12">
      <w:pPr>
        <w:spacing w:before="80" w:after="120" w:line="312" w:lineRule="auto"/>
        <w:jc w:val="center"/>
      </w:pPr>
      <w:proofErr w:type="gramStart"/>
      <w:r>
        <w:rPr>
          <w:i/>
          <w:sz w:val="22"/>
        </w:rPr>
        <w:t>d(</w:t>
      </w:r>
      <w:proofErr w:type="gramEnd"/>
      <w:r>
        <w:rPr>
          <w:i/>
          <w:sz w:val="22"/>
        </w:rPr>
        <w:t>x_i, c_j) = √ [ Σ (x_{if} - c_{jf</w:t>
      </w:r>
      <w:proofErr w:type="gramStart"/>
      <w:r>
        <w:rPr>
          <w:i/>
          <w:sz w:val="22"/>
        </w:rPr>
        <w:t>})²</w:t>
      </w:r>
      <w:proofErr w:type="gramEnd"/>
      <w:r>
        <w:rPr>
          <w:i/>
          <w:sz w:val="22"/>
        </w:rPr>
        <w:t xml:space="preserve"> </w:t>
      </w:r>
      <w:proofErr w:type="gramStart"/>
      <w:r>
        <w:rPr>
          <w:i/>
          <w:sz w:val="22"/>
        </w:rPr>
        <w:t>]  untuk</w:t>
      </w:r>
      <w:proofErr w:type="gramEnd"/>
      <w:r>
        <w:rPr>
          <w:i/>
          <w:sz w:val="22"/>
        </w:rPr>
        <w:t xml:space="preserve"> f = 1 </w:t>
      </w:r>
      <w:proofErr w:type="spellStart"/>
      <w:r>
        <w:rPr>
          <w:i/>
          <w:sz w:val="22"/>
        </w:rPr>
        <w:t>sampai</w:t>
      </w:r>
      <w:proofErr w:type="spellEnd"/>
      <w:r>
        <w:rPr>
          <w:i/>
          <w:sz w:val="22"/>
        </w:rPr>
        <w:t xml:space="preserve"> 12</w:t>
      </w:r>
    </w:p>
    <w:p w14:paraId="794CE707" w14:textId="77777777" w:rsidR="00647D12" w:rsidRDefault="00000000" w:rsidP="00647D12">
      <w:pPr>
        <w:pStyle w:val="ListParagraph"/>
        <w:numPr>
          <w:ilvl w:val="0"/>
          <w:numId w:val="16"/>
        </w:numPr>
        <w:spacing w:before="80" w:after="120" w:line="312" w:lineRule="auto"/>
      </w:pPr>
      <w:proofErr w:type="spellStart"/>
      <w:r>
        <w:t>Penugasan</w:t>
      </w:r>
      <w:proofErr w:type="spellEnd"/>
      <w:r>
        <w:t xml:space="preserve"> </w:t>
      </w:r>
      <w:proofErr w:type="spellStart"/>
      <w:r>
        <w:t>Klaster</w:t>
      </w:r>
      <w:proofErr w:type="spellEnd"/>
      <w:r>
        <w:t xml:space="preserve">: </w:t>
      </w:r>
      <w:proofErr w:type="spellStart"/>
      <w:r>
        <w:t>Menetapkan</w:t>
      </w:r>
      <w:proofErr w:type="spellEnd"/>
      <w:r>
        <w:t xml:space="preserve"> </w:t>
      </w:r>
      <w:proofErr w:type="spellStart"/>
      <w:r>
        <w:t>responden</w:t>
      </w:r>
      <w:proofErr w:type="spellEnd"/>
      <w:r>
        <w:t xml:space="preserve"> </w:t>
      </w:r>
      <w:proofErr w:type="spellStart"/>
      <w:r>
        <w:t>x_i</w:t>
      </w:r>
      <w:proofErr w:type="spellEnd"/>
      <w:r>
        <w:t xml:space="preserve"> ke dalam klaster j yang memiliki nilai jarak Euclidean terkecil: C(x_i) = </w:t>
      </w:r>
      <w:proofErr w:type="spellStart"/>
      <w:r>
        <w:t>argmin</w:t>
      </w:r>
      <w:proofErr w:type="spellEnd"/>
      <w:r>
        <w:t xml:space="preserve"> </w:t>
      </w:r>
      <w:proofErr w:type="gramStart"/>
      <w:r>
        <w:t>d(</w:t>
      </w:r>
      <w:proofErr w:type="spellStart"/>
      <w:proofErr w:type="gramEnd"/>
      <w:r>
        <w:t>x_i</w:t>
      </w:r>
      <w:proofErr w:type="spellEnd"/>
      <w:r>
        <w:t xml:space="preserve">, </w:t>
      </w:r>
      <w:proofErr w:type="spellStart"/>
      <w:r>
        <w:t>c_j</w:t>
      </w:r>
      <w:proofErr w:type="spellEnd"/>
      <w:r>
        <w:t>).</w:t>
      </w:r>
    </w:p>
    <w:p w14:paraId="6B1BD131" w14:textId="0DBBD0FB" w:rsidR="000B7009" w:rsidRDefault="00000000" w:rsidP="00647D12">
      <w:pPr>
        <w:pStyle w:val="ListParagraph"/>
        <w:numPr>
          <w:ilvl w:val="0"/>
          <w:numId w:val="16"/>
        </w:numPr>
        <w:spacing w:before="80" w:after="120" w:line="312" w:lineRule="auto"/>
      </w:pPr>
      <w:proofErr w:type="spellStart"/>
      <w:r>
        <w:t>Pembaruan</w:t>
      </w:r>
      <w:proofErr w:type="spellEnd"/>
      <w:r>
        <w:t xml:space="preserve"> Centroid: </w:t>
      </w:r>
      <w:proofErr w:type="spellStart"/>
      <w:r>
        <w:t>Menghitung</w:t>
      </w:r>
      <w:proofErr w:type="spellEnd"/>
      <w:r>
        <w:t xml:space="preserve"> </w:t>
      </w:r>
      <w:proofErr w:type="spellStart"/>
      <w:r>
        <w:t>ulang</w:t>
      </w:r>
      <w:proofErr w:type="spellEnd"/>
      <w:r>
        <w:t xml:space="preserve"> </w:t>
      </w:r>
      <w:proofErr w:type="spellStart"/>
      <w:r>
        <w:t>titik</w:t>
      </w:r>
      <w:proofErr w:type="spellEnd"/>
      <w:r>
        <w:t xml:space="preserve"> pusat centroid baru sebagai nilai rata-rata dari seluruh anggota yang tergabung dalam klaster tersebut:</w:t>
      </w:r>
    </w:p>
    <w:p w14:paraId="31AF0D71" w14:textId="77777777" w:rsidR="00647D12" w:rsidRDefault="00000000" w:rsidP="00647D12">
      <w:pPr>
        <w:spacing w:before="80" w:after="120" w:line="312" w:lineRule="auto"/>
        <w:jc w:val="center"/>
      </w:pPr>
      <w:r>
        <w:rPr>
          <w:i/>
          <w:sz w:val="22"/>
        </w:rPr>
        <w:t>c_j = (1 / |S_j|) * Σ x_</w:t>
      </w:r>
      <w:proofErr w:type="gramStart"/>
      <w:r>
        <w:rPr>
          <w:i/>
          <w:sz w:val="22"/>
        </w:rPr>
        <w:t>i  (</w:t>
      </w:r>
      <w:proofErr w:type="gramEnd"/>
      <w:r>
        <w:rPr>
          <w:i/>
          <w:sz w:val="22"/>
        </w:rPr>
        <w:t>untuk setiap x_i ∈ S_j)</w:t>
      </w:r>
      <w:r>
        <w:t xml:space="preserve"> </w:t>
      </w:r>
    </w:p>
    <w:p w14:paraId="72A344EC" w14:textId="77777777" w:rsidR="00647D12" w:rsidRDefault="00000000" w:rsidP="00647D12">
      <w:pPr>
        <w:pStyle w:val="ListParagraph"/>
        <w:numPr>
          <w:ilvl w:val="0"/>
          <w:numId w:val="16"/>
        </w:numPr>
        <w:spacing w:before="80" w:after="120" w:line="312" w:lineRule="auto"/>
      </w:pPr>
      <w:proofErr w:type="spellStart"/>
      <w:r>
        <w:t>Iterasi</w:t>
      </w:r>
      <w:proofErr w:type="spellEnd"/>
      <w:r>
        <w:t xml:space="preserve"> &amp; </w:t>
      </w:r>
      <w:proofErr w:type="spellStart"/>
      <w:r>
        <w:t>Konvergensi</w:t>
      </w:r>
      <w:proofErr w:type="spellEnd"/>
      <w:r>
        <w:t xml:space="preserve">: </w:t>
      </w:r>
      <w:proofErr w:type="spellStart"/>
      <w:r>
        <w:t>Mengulang</w:t>
      </w:r>
      <w:proofErr w:type="spellEnd"/>
      <w:r>
        <w:t xml:space="preserve"> </w:t>
      </w:r>
      <w:proofErr w:type="spellStart"/>
      <w:r>
        <w:t>langkah</w:t>
      </w:r>
      <w:proofErr w:type="spellEnd"/>
      <w:r>
        <w:t xml:space="preserve"> 2 hingga 4 hingga posisi centroid tidak lagi mengalami pergeseran signifikan atau </w:t>
      </w:r>
      <w:proofErr w:type="spellStart"/>
      <w:r>
        <w:t>mencapai</w:t>
      </w:r>
      <w:proofErr w:type="spellEnd"/>
      <w:r>
        <w:t xml:space="preserve"> batas </w:t>
      </w:r>
      <w:proofErr w:type="spellStart"/>
      <w:r>
        <w:t>toleransi</w:t>
      </w:r>
      <w:proofErr w:type="spellEnd"/>
      <w:r>
        <w:t xml:space="preserve"> </w:t>
      </w:r>
      <w:proofErr w:type="spellStart"/>
      <w:r>
        <w:t>konvergensi</w:t>
      </w:r>
      <w:proofErr w:type="spellEnd"/>
      <w:r>
        <w:t>.</w:t>
      </w:r>
    </w:p>
    <w:p w14:paraId="6B987A7D" w14:textId="2BD70338" w:rsidR="000B7009" w:rsidRDefault="00000000" w:rsidP="00647D12">
      <w:pPr>
        <w:spacing w:before="80" w:after="120" w:line="312" w:lineRule="auto"/>
      </w:pPr>
      <w:proofErr w:type="spellStart"/>
      <w:r>
        <w:t>Simulasi</w:t>
      </w:r>
      <w:proofErr w:type="spellEnd"/>
      <w:r>
        <w:t xml:space="preserve"> </w:t>
      </w:r>
      <w:proofErr w:type="spellStart"/>
      <w:r>
        <w:t>Perhitungan</w:t>
      </w:r>
      <w:proofErr w:type="spellEnd"/>
      <w:r>
        <w:t xml:space="preserve"> Jarak Euclidean Manual (Responden 1):</w:t>
      </w:r>
    </w:p>
    <w:p w14:paraId="539FFBEE" w14:textId="77777777" w:rsidR="000B7009" w:rsidRDefault="00000000">
      <w:pPr>
        <w:spacing w:after="120"/>
        <w:ind w:firstLine="562"/>
      </w:pPr>
      <w:r>
        <w:t xml:space="preserve">Dengan </w:t>
      </w:r>
      <w:proofErr w:type="spellStart"/>
      <w:r>
        <w:t>vektor</w:t>
      </w:r>
      <w:proofErr w:type="spellEnd"/>
      <w:r>
        <w:t xml:space="preserve"> </w:t>
      </w:r>
      <w:proofErr w:type="spellStart"/>
      <w:r>
        <w:t>terstandarisasi</w:t>
      </w:r>
      <w:proofErr w:type="spellEnd"/>
      <w:r>
        <w:t xml:space="preserve"> </w:t>
      </w:r>
      <w:proofErr w:type="spellStart"/>
      <w:r>
        <w:t>Responden</w:t>
      </w:r>
      <w:proofErr w:type="spellEnd"/>
      <w:r>
        <w:t xml:space="preserve"> 1 (x_1) dan </w:t>
      </w:r>
      <w:proofErr w:type="spellStart"/>
      <w:r>
        <w:t>koordinat</w:t>
      </w:r>
      <w:proofErr w:type="spellEnd"/>
      <w:r>
        <w:t xml:space="preserve"> centroid </w:t>
      </w:r>
      <w:proofErr w:type="spellStart"/>
      <w:r>
        <w:t>hasil</w:t>
      </w:r>
      <w:proofErr w:type="spellEnd"/>
      <w:r>
        <w:t xml:space="preserve"> </w:t>
      </w:r>
      <w:proofErr w:type="spellStart"/>
      <w:r>
        <w:t>konvergensi</w:t>
      </w:r>
      <w:proofErr w:type="spellEnd"/>
      <w:r>
        <w:t xml:space="preserve"> C_0, C_1, dan C_2, </w:t>
      </w:r>
      <w:proofErr w:type="spellStart"/>
      <w:r>
        <w:t>dilakukan</w:t>
      </w:r>
      <w:proofErr w:type="spellEnd"/>
      <w:r>
        <w:t xml:space="preserve"> </w:t>
      </w:r>
      <w:proofErr w:type="spellStart"/>
      <w:r>
        <w:t>perhitungan</w:t>
      </w:r>
      <w:proofErr w:type="spellEnd"/>
      <w:r>
        <w:t xml:space="preserve"> </w:t>
      </w:r>
      <w:proofErr w:type="spellStart"/>
      <w:r>
        <w:t>jarak</w:t>
      </w:r>
      <w:proofErr w:type="spellEnd"/>
      <w:r>
        <w:t xml:space="preserve"> Euclidean </w:t>
      </w:r>
      <w:proofErr w:type="spellStart"/>
      <w:r>
        <w:t>sebagai</w:t>
      </w:r>
      <w:proofErr w:type="spellEnd"/>
      <w:r>
        <w:t xml:space="preserve"> </w:t>
      </w:r>
      <w:proofErr w:type="spellStart"/>
      <w:r>
        <w:t>berikut</w:t>
      </w:r>
      <w:proofErr w:type="spellEnd"/>
      <w:r>
        <w:t>:</w:t>
      </w:r>
      <w:r>
        <w:br/>
        <w:t xml:space="preserve">• </w:t>
      </w:r>
      <w:proofErr w:type="gramStart"/>
      <w:r>
        <w:t>d(</w:t>
      </w:r>
      <w:proofErr w:type="gramEnd"/>
      <w:r>
        <w:t>x_1, C_0) = √ [ (0.1893 - (-1.2951</w:t>
      </w:r>
      <w:proofErr w:type="gramStart"/>
      <w:r>
        <w:t>))²</w:t>
      </w:r>
      <w:proofErr w:type="gramEnd"/>
      <w:r>
        <w:t xml:space="preserve"> + ... + (1.1456 - (-0.4829</w:t>
      </w:r>
      <w:proofErr w:type="gramStart"/>
      <w:r>
        <w:t>))²</w:t>
      </w:r>
      <w:proofErr w:type="gramEnd"/>
      <w:r>
        <w:t xml:space="preserve"> ] = 5.1345</w:t>
      </w:r>
      <w:r>
        <w:br/>
        <w:t xml:space="preserve">• </w:t>
      </w:r>
      <w:proofErr w:type="gramStart"/>
      <w:r>
        <w:t>d(</w:t>
      </w:r>
      <w:proofErr w:type="gramEnd"/>
      <w:r>
        <w:t>x_1, C_1) = √ [ (0.1893 - (0.3257</w:t>
      </w:r>
      <w:proofErr w:type="gramStart"/>
      <w:r>
        <w:t>))²</w:t>
      </w:r>
      <w:proofErr w:type="gramEnd"/>
      <w:r>
        <w:t xml:space="preserve"> + ... + (1.1456 - (-0.0187</w:t>
      </w:r>
      <w:proofErr w:type="gramStart"/>
      <w:r>
        <w:t>))²</w:t>
      </w:r>
      <w:proofErr w:type="gramEnd"/>
      <w:r>
        <w:t xml:space="preserve"> ] = 5.3831</w:t>
      </w:r>
      <w:r>
        <w:br/>
        <w:t xml:space="preserve">• </w:t>
      </w:r>
      <w:proofErr w:type="gramStart"/>
      <w:r>
        <w:t>d(</w:t>
      </w:r>
      <w:proofErr w:type="gramEnd"/>
      <w:r>
        <w:t>x_1, C_2) = √ [ (0.1893 - (0.3706</w:t>
      </w:r>
      <w:proofErr w:type="gramStart"/>
      <w:r>
        <w:t>))²</w:t>
      </w:r>
      <w:proofErr w:type="gramEnd"/>
      <w:r>
        <w:t xml:space="preserve"> + ... + (1.1456 - (0.2762</w:t>
      </w:r>
      <w:proofErr w:type="gramStart"/>
      <w:r>
        <w:t>))²</w:t>
      </w:r>
      <w:proofErr w:type="gramEnd"/>
      <w:r>
        <w:t xml:space="preserve"> ] = 3.6712</w:t>
      </w:r>
      <w:r>
        <w:br/>
      </w:r>
      <w:r>
        <w:br/>
        <w:t xml:space="preserve">Berdasarkan nilai di atas, jarak minimum diperoleh pada </w:t>
      </w:r>
      <w:proofErr w:type="gramStart"/>
      <w:r>
        <w:t>d(</w:t>
      </w:r>
      <w:proofErr w:type="gramEnd"/>
      <w:r>
        <w:t xml:space="preserve">x_1, C_2) = 3.6712. Dengan demikian, Responden 1 secara matematis sah ditugaskan ke dalam Klaster 2 (Pengguna </w:t>
      </w:r>
      <w:proofErr w:type="spellStart"/>
      <w:r>
        <w:t>Strategis</w:t>
      </w:r>
      <w:proofErr w:type="spellEnd"/>
      <w:r>
        <w:t xml:space="preserve"> &amp; </w:t>
      </w:r>
      <w:proofErr w:type="spellStart"/>
      <w:r>
        <w:t>Berprestasi</w:t>
      </w:r>
      <w:proofErr w:type="spellEnd"/>
      <w:r>
        <w:t xml:space="preserve"> Tinggi).</w:t>
      </w:r>
    </w:p>
    <w:p w14:paraId="3B90B04E" w14:textId="77777777" w:rsidR="000B7009" w:rsidRDefault="00000000">
      <w:pPr>
        <w:spacing w:before="180" w:after="80"/>
        <w:jc w:val="left"/>
      </w:pPr>
      <w:r>
        <w:rPr>
          <w:b/>
        </w:rPr>
        <w:t xml:space="preserve">3.3.4 </w:t>
      </w:r>
      <w:proofErr w:type="spellStart"/>
      <w:r>
        <w:rPr>
          <w:b/>
        </w:rPr>
        <w:t>Reduksi</w:t>
      </w:r>
      <w:proofErr w:type="spellEnd"/>
      <w:r>
        <w:rPr>
          <w:b/>
        </w:rPr>
        <w:t xml:space="preserve"> </w:t>
      </w:r>
      <w:proofErr w:type="spellStart"/>
      <w:r>
        <w:rPr>
          <w:b/>
        </w:rPr>
        <w:t>Dimensi</w:t>
      </w:r>
      <w:proofErr w:type="spellEnd"/>
      <w:r>
        <w:rPr>
          <w:b/>
        </w:rPr>
        <w:t xml:space="preserve"> </w:t>
      </w:r>
      <w:proofErr w:type="spellStart"/>
      <w:r>
        <w:rPr>
          <w:b/>
        </w:rPr>
        <w:t>dengan</w:t>
      </w:r>
      <w:proofErr w:type="spellEnd"/>
      <w:r>
        <w:rPr>
          <w:b/>
        </w:rPr>
        <w:t xml:space="preserve"> Principal Component Analysis (PCA)</w:t>
      </w:r>
    </w:p>
    <w:p w14:paraId="38C867D1" w14:textId="77777777" w:rsidR="000B7009" w:rsidRDefault="00000000">
      <w:pPr>
        <w:ind w:firstLine="562"/>
      </w:pPr>
      <w:r>
        <w:t>Analisis data berdimensi 12 memiliki kendala visualisasi ruang (curse of dimensionality). Untuk memetakan sebaran klaster ke dalam ruang 2D dan 3D, diterapkan teknik reduksi dimensi linier Principal Component Analysis (PCA). Tahapan matematis PCA meliputi:</w:t>
      </w:r>
    </w:p>
    <w:p w14:paraId="7B43A1B3" w14:textId="77777777" w:rsidR="000B7009" w:rsidRDefault="00000000">
      <w:r>
        <w:lastRenderedPageBreak/>
        <w:t>1. Pembentukan Matriks Kovarians (C):</w:t>
      </w:r>
    </w:p>
    <w:p w14:paraId="6C9F5BFE" w14:textId="77777777" w:rsidR="000B7009" w:rsidRDefault="00000000">
      <w:pPr>
        <w:spacing w:before="80" w:after="120" w:line="312" w:lineRule="auto"/>
        <w:jc w:val="center"/>
      </w:pPr>
      <w:r>
        <w:rPr>
          <w:i/>
          <w:sz w:val="22"/>
        </w:rPr>
        <w:t>C = (1 / (N - 1)) * X^T * X</w:t>
      </w:r>
    </w:p>
    <w:p w14:paraId="389904CD" w14:textId="77777777" w:rsidR="000B7009" w:rsidRDefault="00000000">
      <w:r>
        <w:t>2. Perhitungan Nilai Eigen (λ) dan Vektor Eigen (v):</w:t>
      </w:r>
    </w:p>
    <w:p w14:paraId="615A0B1B" w14:textId="77777777" w:rsidR="000B7009" w:rsidRDefault="00000000">
      <w:pPr>
        <w:spacing w:before="80" w:after="120" w:line="312" w:lineRule="auto"/>
        <w:jc w:val="center"/>
      </w:pPr>
      <w:r>
        <w:rPr>
          <w:i/>
          <w:sz w:val="22"/>
        </w:rPr>
        <w:t>C * v = λ * v   atau   det(C - λI) = 0</w:t>
      </w:r>
    </w:p>
    <w:p w14:paraId="5668F475" w14:textId="77777777" w:rsidR="000B7009" w:rsidRDefault="00000000">
      <w:r>
        <w:t>3. Seleksi Komponen Utama: Vektor eigen diurutkan berdasarkan nilai eigen terbesar. Tiga komponen utama pertama (PC1, PC2, dan PC3) dipilih untuk mempertahankan variansi terbesar dari data asli.</w:t>
      </w:r>
    </w:p>
    <w:p w14:paraId="13770AB1" w14:textId="77777777" w:rsidR="000B7009" w:rsidRDefault="00000000">
      <w:r>
        <w:t>4. Transformasi Proyeksi Data: Matriks data terstandarisasi X diproyeksikan ke matriks bobot W (berisi vektor eigen terpilih):</w:t>
      </w:r>
    </w:p>
    <w:p w14:paraId="58E1E823" w14:textId="77777777" w:rsidR="000B7009" w:rsidRDefault="00000000">
      <w:pPr>
        <w:spacing w:before="80" w:after="120" w:line="312" w:lineRule="auto"/>
        <w:jc w:val="center"/>
      </w:pPr>
      <w:r>
        <w:rPr>
          <w:i/>
          <w:sz w:val="22"/>
        </w:rPr>
        <w:t>Y = X * W</w:t>
      </w:r>
    </w:p>
    <w:p w14:paraId="6D937DA0" w14:textId="77777777" w:rsidR="000B7009" w:rsidRDefault="00000000">
      <w:pPr>
        <w:spacing w:after="120"/>
        <w:ind w:firstLine="562"/>
      </w:pPr>
      <w:r>
        <w:t>Hasil transformasi ini menghasilkan koordinat baru bagi setiap mahasiswa pada sumbu PC1, PC2, dan PC3 yang dapat divisualisasikan dalam bentuk scatter plot.</w:t>
      </w:r>
    </w:p>
    <w:p w14:paraId="4E474714" w14:textId="77777777" w:rsidR="000B7009" w:rsidRDefault="00000000">
      <w:pPr>
        <w:spacing w:before="180" w:after="80"/>
        <w:jc w:val="left"/>
      </w:pPr>
      <w:r>
        <w:rPr>
          <w:b/>
        </w:rPr>
        <w:t>3.3.5 Evaluasi dan Validasi Kualitas Klaster</w:t>
      </w:r>
    </w:p>
    <w:p w14:paraId="1F7EB018" w14:textId="77777777" w:rsidR="000B7009" w:rsidRDefault="00000000">
      <w:pPr>
        <w:ind w:firstLine="562"/>
      </w:pPr>
      <w:r>
        <w:t>Untuk menjamin validitas ilmiah penentuan jumlah klaster k, digunakan 3 instrumen evaluasi matematis:</w:t>
      </w:r>
    </w:p>
    <w:p w14:paraId="5A365CC9" w14:textId="77777777" w:rsidR="000B7009" w:rsidRDefault="00000000">
      <w:r>
        <w:t>a. Within-Cluster Sum of Squares (WCSS / Elbow Method):</w:t>
      </w:r>
    </w:p>
    <w:p w14:paraId="72928394" w14:textId="77777777" w:rsidR="000B7009" w:rsidRDefault="00000000">
      <w:pPr>
        <w:ind w:firstLine="562"/>
      </w:pPr>
      <w:r>
        <w:t>Mengukur tingkat kekompakan (kompaksi) di dalam klaster dengan menghitung jumlah kuadrat jarak antara setiap titik dengan centroid klasternya:</w:t>
      </w:r>
    </w:p>
    <w:p w14:paraId="79CEA891" w14:textId="77777777" w:rsidR="000B7009" w:rsidRDefault="00000000">
      <w:pPr>
        <w:spacing w:before="80" w:after="120" w:line="312" w:lineRule="auto"/>
        <w:jc w:val="center"/>
      </w:pPr>
      <w:r>
        <w:rPr>
          <w:i/>
          <w:sz w:val="22"/>
        </w:rPr>
        <w:t>WCSS = Σ_{k=1}^K Σ_{x_i ∈ C_k} || x_i - c_k ||²</w:t>
      </w:r>
    </w:p>
    <w:p w14:paraId="0825C0C9" w14:textId="77777777" w:rsidR="000B7009" w:rsidRDefault="00000000">
      <w:pPr>
        <w:ind w:firstLine="562"/>
      </w:pPr>
      <w:r>
        <w:t>Titik optimal dipilih pada saat penurunan WCSS mulai melandai secara drastis membentuk sudut siku (elbow point).</w:t>
      </w:r>
    </w:p>
    <w:p w14:paraId="2B61871C" w14:textId="77777777" w:rsidR="000B7009" w:rsidRDefault="00000000">
      <w:r>
        <w:t>b. Silhouette Score Analysis:</w:t>
      </w:r>
    </w:p>
    <w:p w14:paraId="5788F777" w14:textId="77777777" w:rsidR="000B7009" w:rsidRDefault="00000000">
      <w:pPr>
        <w:ind w:firstLine="562"/>
      </w:pPr>
      <w:r>
        <w:t>Mengukur kualitas pemisahan dan keharmonisan penempatan objek di dalam klasternya. Untuk setiap titik data i:</w:t>
      </w:r>
    </w:p>
    <w:p w14:paraId="3C8A7635" w14:textId="77777777" w:rsidR="000B7009" w:rsidRDefault="00000000">
      <w:pPr>
        <w:spacing w:before="80" w:after="120" w:line="312" w:lineRule="auto"/>
        <w:jc w:val="center"/>
      </w:pPr>
      <w:r>
        <w:rPr>
          <w:i/>
          <w:sz w:val="22"/>
        </w:rPr>
        <w:t>s(i) = [ b(i) - a(i) ] / max(a(i), b(i))</w:t>
      </w:r>
    </w:p>
    <w:p w14:paraId="26E5B143" w14:textId="77777777" w:rsidR="000B7009" w:rsidRDefault="00000000">
      <w:pPr>
        <w:ind w:firstLine="562"/>
      </w:pPr>
      <w:r>
        <w:lastRenderedPageBreak/>
        <w:t>Di mana a(i) adalah rata-rata jarak titik i ke seluruh titik lain di dalam klaster yang sama (intra-cluster distance), dan b(i) adalah rata-rata jarak terdekat titik i ke titik di klaster tetangga terdekat (nearest-cluster distance). Nilai rata-rata s(i) mendekati +1 mengindikasikan struktur klaster yang sangat baik.</w:t>
      </w:r>
    </w:p>
    <w:p w14:paraId="54CE214B" w14:textId="77777777" w:rsidR="000B7009" w:rsidRDefault="00000000">
      <w:r>
        <w:t>c. Davies-Bouldin Index (DBI):</w:t>
      </w:r>
    </w:p>
    <w:p w14:paraId="02E01ECE" w14:textId="77777777" w:rsidR="000B7009" w:rsidRDefault="00000000">
      <w:pPr>
        <w:spacing w:after="120"/>
        <w:ind w:firstLine="562"/>
      </w:pPr>
      <w:r>
        <w:t>Mengukur rasio kemiripan antar-klaster berdasarkan dispersi internal dan pemisahan centroid. Nilai DBI yang semakin kecil (mendekati 0) mengindikasikan klaster yang semakin terpisah dan berkualitas tinggi.</w:t>
      </w:r>
    </w:p>
    <w:p w14:paraId="6B0A6F2B" w14:textId="77777777" w:rsidR="000B7009" w:rsidRDefault="00000000">
      <w:pPr>
        <w:spacing w:before="240" w:after="120"/>
        <w:jc w:val="left"/>
      </w:pPr>
      <w:r>
        <w:rPr>
          <w:b/>
        </w:rPr>
        <w:t>3.4 Perancangan Arsitektur Alur Pemrosesan Data Science</w:t>
      </w:r>
    </w:p>
    <w:p w14:paraId="0A57B685" w14:textId="77777777" w:rsidR="000B7009" w:rsidRDefault="00000000">
      <w:pPr>
        <w:spacing w:after="120"/>
        <w:ind w:firstLine="562"/>
      </w:pPr>
      <w:r>
        <w:t>Perancangan alur pemrosesan data (pipeline architecture) dalam penelitian ini dirancang secara berkesinambungan dari data masukan hingga keluaran analitis. Alur pemrosesan tersebut diuraikan pada Tabel 3.3.</w:t>
      </w:r>
    </w:p>
    <w:p w14:paraId="6201B41A" w14:textId="77777777" w:rsidR="000B7009" w:rsidRDefault="00000000">
      <w:pPr>
        <w:spacing w:before="200" w:after="80" w:line="276" w:lineRule="auto"/>
        <w:jc w:val="left"/>
      </w:pPr>
      <w:r>
        <w:rPr>
          <w:b/>
          <w:sz w:val="22"/>
        </w:rPr>
        <w:t>Tabel 3. 3 Alur Tahapan Pemrosesan Pipeline Data Science</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557"/>
        <w:gridCol w:w="2355"/>
        <w:gridCol w:w="2621"/>
        <w:gridCol w:w="1838"/>
      </w:tblGrid>
      <w:tr w:rsidR="000B7009" w14:paraId="18C61C4C" w14:textId="77777777">
        <w:trPr>
          <w:jc w:val="center"/>
        </w:trPr>
        <w:tc>
          <w:tcPr>
            <w:tcW w:w="1728" w:type="dxa"/>
            <w:shd w:val="clear" w:color="auto" w:fill="EAEAEA"/>
            <w:tcMar>
              <w:top w:w="50" w:type="dxa"/>
              <w:left w:w="50" w:type="dxa"/>
              <w:bottom w:w="50" w:type="dxa"/>
              <w:right w:w="50" w:type="dxa"/>
            </w:tcMar>
          </w:tcPr>
          <w:p w14:paraId="76673497" w14:textId="77777777" w:rsidR="000B7009" w:rsidRDefault="00000000">
            <w:pPr>
              <w:spacing w:before="60" w:after="60" w:line="240" w:lineRule="auto"/>
              <w:jc w:val="center"/>
            </w:pPr>
            <w:r>
              <w:rPr>
                <w:b/>
                <w:sz w:val="20"/>
              </w:rPr>
              <w:t>Tahap</w:t>
            </w:r>
          </w:p>
        </w:tc>
        <w:tc>
          <w:tcPr>
            <w:tcW w:w="3168" w:type="dxa"/>
            <w:shd w:val="clear" w:color="auto" w:fill="EAEAEA"/>
            <w:tcMar>
              <w:top w:w="50" w:type="dxa"/>
              <w:left w:w="50" w:type="dxa"/>
              <w:bottom w:w="50" w:type="dxa"/>
              <w:right w:w="50" w:type="dxa"/>
            </w:tcMar>
          </w:tcPr>
          <w:p w14:paraId="70597B51" w14:textId="77777777" w:rsidR="000B7009" w:rsidRDefault="00000000">
            <w:pPr>
              <w:spacing w:before="60" w:after="60" w:line="240" w:lineRule="auto"/>
              <w:jc w:val="center"/>
            </w:pPr>
            <w:r>
              <w:rPr>
                <w:b/>
                <w:sz w:val="20"/>
              </w:rPr>
              <w:t>Aktivitas Komputasi</w:t>
            </w:r>
          </w:p>
        </w:tc>
        <w:tc>
          <w:tcPr>
            <w:tcW w:w="2880" w:type="dxa"/>
            <w:shd w:val="clear" w:color="auto" w:fill="EAEAEA"/>
            <w:tcMar>
              <w:top w:w="50" w:type="dxa"/>
              <w:left w:w="50" w:type="dxa"/>
              <w:bottom w:w="50" w:type="dxa"/>
              <w:right w:w="50" w:type="dxa"/>
            </w:tcMar>
          </w:tcPr>
          <w:p w14:paraId="33DCB302" w14:textId="77777777" w:rsidR="000B7009" w:rsidRDefault="00000000">
            <w:pPr>
              <w:spacing w:before="60" w:after="60" w:line="240" w:lineRule="auto"/>
              <w:jc w:val="center"/>
            </w:pPr>
            <w:r>
              <w:rPr>
                <w:b/>
                <w:sz w:val="20"/>
              </w:rPr>
              <w:t>Input</w:t>
            </w:r>
          </w:p>
        </w:tc>
        <w:tc>
          <w:tcPr>
            <w:tcW w:w="2592" w:type="dxa"/>
            <w:shd w:val="clear" w:color="auto" w:fill="EAEAEA"/>
            <w:tcMar>
              <w:top w:w="50" w:type="dxa"/>
              <w:left w:w="50" w:type="dxa"/>
              <w:bottom w:w="50" w:type="dxa"/>
              <w:right w:w="50" w:type="dxa"/>
            </w:tcMar>
          </w:tcPr>
          <w:p w14:paraId="34CC32D0" w14:textId="77777777" w:rsidR="000B7009" w:rsidRDefault="00000000">
            <w:pPr>
              <w:spacing w:before="60" w:after="60" w:line="240" w:lineRule="auto"/>
              <w:jc w:val="center"/>
            </w:pPr>
            <w:r>
              <w:rPr>
                <w:b/>
                <w:sz w:val="20"/>
              </w:rPr>
              <w:t>Output / Hasil</w:t>
            </w:r>
          </w:p>
        </w:tc>
      </w:tr>
      <w:tr w:rsidR="000B7009" w14:paraId="1C3D4E84" w14:textId="77777777">
        <w:trPr>
          <w:jc w:val="center"/>
        </w:trPr>
        <w:tc>
          <w:tcPr>
            <w:tcW w:w="1728" w:type="dxa"/>
            <w:tcMar>
              <w:top w:w="50" w:type="dxa"/>
              <w:left w:w="50" w:type="dxa"/>
              <w:bottom w:w="50" w:type="dxa"/>
              <w:right w:w="50" w:type="dxa"/>
            </w:tcMar>
          </w:tcPr>
          <w:p w14:paraId="03385512" w14:textId="77777777" w:rsidR="000B7009" w:rsidRDefault="00000000">
            <w:pPr>
              <w:spacing w:before="60" w:after="60" w:line="240" w:lineRule="auto"/>
              <w:jc w:val="center"/>
            </w:pPr>
            <w:r>
              <w:rPr>
                <w:sz w:val="20"/>
              </w:rPr>
              <w:t>1. Data Ingestion</w:t>
            </w:r>
          </w:p>
        </w:tc>
        <w:tc>
          <w:tcPr>
            <w:tcW w:w="3168" w:type="dxa"/>
            <w:tcMar>
              <w:top w:w="50" w:type="dxa"/>
              <w:left w:w="50" w:type="dxa"/>
              <w:bottom w:w="50" w:type="dxa"/>
              <w:right w:w="50" w:type="dxa"/>
            </w:tcMar>
          </w:tcPr>
          <w:p w14:paraId="232455A1" w14:textId="77777777" w:rsidR="000B7009" w:rsidRDefault="00000000">
            <w:pPr>
              <w:spacing w:before="60" w:after="60" w:line="240" w:lineRule="auto"/>
              <w:jc w:val="left"/>
            </w:pPr>
            <w:r>
              <w:rPr>
                <w:sz w:val="20"/>
              </w:rPr>
              <w:t>Pemuatan file CSV dan mapping kolom instrumen</w:t>
            </w:r>
          </w:p>
        </w:tc>
        <w:tc>
          <w:tcPr>
            <w:tcW w:w="2880" w:type="dxa"/>
            <w:tcMar>
              <w:top w:w="50" w:type="dxa"/>
              <w:left w:w="50" w:type="dxa"/>
              <w:bottom w:w="50" w:type="dxa"/>
              <w:right w:w="50" w:type="dxa"/>
            </w:tcMar>
          </w:tcPr>
          <w:p w14:paraId="43F5BCE9" w14:textId="77777777" w:rsidR="000B7009" w:rsidRDefault="00000000">
            <w:pPr>
              <w:spacing w:before="60" w:after="60" w:line="240" w:lineRule="auto"/>
              <w:jc w:val="left"/>
            </w:pPr>
            <w:r>
              <w:rPr>
                <w:sz w:val="20"/>
              </w:rPr>
              <w:t>data_teknik_informatika.csv</w:t>
            </w:r>
          </w:p>
        </w:tc>
        <w:tc>
          <w:tcPr>
            <w:tcW w:w="2592" w:type="dxa"/>
            <w:tcMar>
              <w:top w:w="50" w:type="dxa"/>
              <w:left w:w="50" w:type="dxa"/>
              <w:bottom w:w="50" w:type="dxa"/>
              <w:right w:w="50" w:type="dxa"/>
            </w:tcMar>
          </w:tcPr>
          <w:p w14:paraId="455D02B2" w14:textId="77777777" w:rsidR="000B7009" w:rsidRDefault="00000000">
            <w:pPr>
              <w:spacing w:before="60" w:after="60" w:line="240" w:lineRule="auto"/>
              <w:jc w:val="left"/>
            </w:pPr>
            <w:r>
              <w:rPr>
                <w:sz w:val="20"/>
              </w:rPr>
              <w:t>DataFrame Pandas (335 baris x 12 fitur)</w:t>
            </w:r>
          </w:p>
        </w:tc>
      </w:tr>
      <w:tr w:rsidR="000B7009" w14:paraId="78D327CD" w14:textId="77777777">
        <w:trPr>
          <w:jc w:val="center"/>
        </w:trPr>
        <w:tc>
          <w:tcPr>
            <w:tcW w:w="1728" w:type="dxa"/>
            <w:tcMar>
              <w:top w:w="50" w:type="dxa"/>
              <w:left w:w="50" w:type="dxa"/>
              <w:bottom w:w="50" w:type="dxa"/>
              <w:right w:w="50" w:type="dxa"/>
            </w:tcMar>
          </w:tcPr>
          <w:p w14:paraId="76F9EE59" w14:textId="77777777" w:rsidR="000B7009" w:rsidRDefault="00000000">
            <w:pPr>
              <w:spacing w:before="60" w:after="60" w:line="240" w:lineRule="auto"/>
              <w:jc w:val="center"/>
            </w:pPr>
            <w:r>
              <w:rPr>
                <w:sz w:val="20"/>
              </w:rPr>
              <w:t>2. Data Cleaning</w:t>
            </w:r>
          </w:p>
        </w:tc>
        <w:tc>
          <w:tcPr>
            <w:tcW w:w="3168" w:type="dxa"/>
            <w:tcMar>
              <w:top w:w="50" w:type="dxa"/>
              <w:left w:w="50" w:type="dxa"/>
              <w:bottom w:w="50" w:type="dxa"/>
              <w:right w:w="50" w:type="dxa"/>
            </w:tcMar>
          </w:tcPr>
          <w:p w14:paraId="6D39C8B6" w14:textId="77777777" w:rsidR="000B7009" w:rsidRDefault="00000000">
            <w:pPr>
              <w:spacing w:before="60" w:after="60" w:line="240" w:lineRule="auto"/>
              <w:jc w:val="left"/>
            </w:pPr>
            <w:r>
              <w:rPr>
                <w:sz w:val="20"/>
              </w:rPr>
              <w:t>Validasi numerik dan imputasi missing value</w:t>
            </w:r>
          </w:p>
        </w:tc>
        <w:tc>
          <w:tcPr>
            <w:tcW w:w="2880" w:type="dxa"/>
            <w:tcMar>
              <w:top w:w="50" w:type="dxa"/>
              <w:left w:w="50" w:type="dxa"/>
              <w:bottom w:w="50" w:type="dxa"/>
              <w:right w:w="50" w:type="dxa"/>
            </w:tcMar>
          </w:tcPr>
          <w:p w14:paraId="5CD5DC09" w14:textId="77777777" w:rsidR="000B7009" w:rsidRDefault="00000000">
            <w:pPr>
              <w:spacing w:before="60" w:after="60" w:line="240" w:lineRule="auto"/>
              <w:jc w:val="left"/>
            </w:pPr>
            <w:r>
              <w:rPr>
                <w:sz w:val="20"/>
              </w:rPr>
              <w:t>Raw DataFrame</w:t>
            </w:r>
          </w:p>
        </w:tc>
        <w:tc>
          <w:tcPr>
            <w:tcW w:w="2592" w:type="dxa"/>
            <w:tcMar>
              <w:top w:w="50" w:type="dxa"/>
              <w:left w:w="50" w:type="dxa"/>
              <w:bottom w:w="50" w:type="dxa"/>
              <w:right w:w="50" w:type="dxa"/>
            </w:tcMar>
          </w:tcPr>
          <w:p w14:paraId="13673118" w14:textId="77777777" w:rsidR="000B7009" w:rsidRDefault="00000000">
            <w:pPr>
              <w:spacing w:before="60" w:after="60" w:line="240" w:lineRule="auto"/>
              <w:jc w:val="left"/>
            </w:pPr>
            <w:r>
              <w:rPr>
                <w:sz w:val="20"/>
              </w:rPr>
              <w:t>Cleaned DataFrame (bebas nilai kosong)</w:t>
            </w:r>
          </w:p>
        </w:tc>
      </w:tr>
      <w:tr w:rsidR="000B7009" w14:paraId="3A784741" w14:textId="77777777">
        <w:trPr>
          <w:jc w:val="center"/>
        </w:trPr>
        <w:tc>
          <w:tcPr>
            <w:tcW w:w="1728" w:type="dxa"/>
            <w:tcMar>
              <w:top w:w="50" w:type="dxa"/>
              <w:left w:w="50" w:type="dxa"/>
              <w:bottom w:w="50" w:type="dxa"/>
              <w:right w:w="50" w:type="dxa"/>
            </w:tcMar>
          </w:tcPr>
          <w:p w14:paraId="57AAEB9E" w14:textId="77777777" w:rsidR="000B7009" w:rsidRDefault="00000000">
            <w:pPr>
              <w:spacing w:before="60" w:after="60" w:line="240" w:lineRule="auto"/>
              <w:jc w:val="center"/>
            </w:pPr>
            <w:r>
              <w:rPr>
                <w:sz w:val="20"/>
              </w:rPr>
              <w:t>3. Normalization</w:t>
            </w:r>
          </w:p>
        </w:tc>
        <w:tc>
          <w:tcPr>
            <w:tcW w:w="3168" w:type="dxa"/>
            <w:tcMar>
              <w:top w:w="50" w:type="dxa"/>
              <w:left w:w="50" w:type="dxa"/>
              <w:bottom w:w="50" w:type="dxa"/>
              <w:right w:w="50" w:type="dxa"/>
            </w:tcMar>
          </w:tcPr>
          <w:p w14:paraId="531DE7E3" w14:textId="77777777" w:rsidR="000B7009" w:rsidRDefault="00000000">
            <w:pPr>
              <w:spacing w:before="60" w:after="60" w:line="240" w:lineRule="auto"/>
              <w:jc w:val="left"/>
            </w:pPr>
            <w:r>
              <w:rPr>
                <w:sz w:val="20"/>
              </w:rPr>
              <w:t>Transformasi Z-score (StandardScaler)</w:t>
            </w:r>
          </w:p>
        </w:tc>
        <w:tc>
          <w:tcPr>
            <w:tcW w:w="2880" w:type="dxa"/>
            <w:tcMar>
              <w:top w:w="50" w:type="dxa"/>
              <w:left w:w="50" w:type="dxa"/>
              <w:bottom w:w="50" w:type="dxa"/>
              <w:right w:w="50" w:type="dxa"/>
            </w:tcMar>
          </w:tcPr>
          <w:p w14:paraId="3D55C0FD" w14:textId="77777777" w:rsidR="000B7009" w:rsidRDefault="00000000">
            <w:pPr>
              <w:spacing w:before="60" w:after="60" w:line="240" w:lineRule="auto"/>
              <w:jc w:val="left"/>
            </w:pPr>
            <w:r>
              <w:rPr>
                <w:sz w:val="20"/>
              </w:rPr>
              <w:t>Cleaned DataFrame</w:t>
            </w:r>
          </w:p>
        </w:tc>
        <w:tc>
          <w:tcPr>
            <w:tcW w:w="2592" w:type="dxa"/>
            <w:tcMar>
              <w:top w:w="50" w:type="dxa"/>
              <w:left w:w="50" w:type="dxa"/>
              <w:bottom w:w="50" w:type="dxa"/>
              <w:right w:w="50" w:type="dxa"/>
            </w:tcMar>
          </w:tcPr>
          <w:p w14:paraId="1DD9755E" w14:textId="77777777" w:rsidR="000B7009" w:rsidRDefault="00000000">
            <w:pPr>
              <w:spacing w:before="60" w:after="60" w:line="240" w:lineRule="auto"/>
              <w:jc w:val="left"/>
            </w:pPr>
            <w:r>
              <w:rPr>
                <w:sz w:val="20"/>
              </w:rPr>
              <w:t>Matriks X_scaled (μ=0, σ=1)</w:t>
            </w:r>
          </w:p>
        </w:tc>
      </w:tr>
      <w:tr w:rsidR="000B7009" w14:paraId="744FA835" w14:textId="77777777">
        <w:trPr>
          <w:jc w:val="center"/>
        </w:trPr>
        <w:tc>
          <w:tcPr>
            <w:tcW w:w="1728" w:type="dxa"/>
            <w:tcMar>
              <w:top w:w="50" w:type="dxa"/>
              <w:left w:w="50" w:type="dxa"/>
              <w:bottom w:w="50" w:type="dxa"/>
              <w:right w:w="50" w:type="dxa"/>
            </w:tcMar>
          </w:tcPr>
          <w:p w14:paraId="3352539E" w14:textId="77777777" w:rsidR="000B7009" w:rsidRDefault="00000000">
            <w:pPr>
              <w:spacing w:before="60" w:after="60" w:line="240" w:lineRule="auto"/>
              <w:jc w:val="center"/>
            </w:pPr>
            <w:r>
              <w:rPr>
                <w:sz w:val="20"/>
              </w:rPr>
              <w:t>4. Hyperparameter</w:t>
            </w:r>
          </w:p>
        </w:tc>
        <w:tc>
          <w:tcPr>
            <w:tcW w:w="3168" w:type="dxa"/>
            <w:tcMar>
              <w:top w:w="50" w:type="dxa"/>
              <w:left w:w="50" w:type="dxa"/>
              <w:bottom w:w="50" w:type="dxa"/>
              <w:right w:w="50" w:type="dxa"/>
            </w:tcMar>
          </w:tcPr>
          <w:p w14:paraId="785EA76A" w14:textId="77777777" w:rsidR="000B7009" w:rsidRDefault="00000000">
            <w:pPr>
              <w:spacing w:before="60" w:after="60" w:line="240" w:lineRule="auto"/>
              <w:jc w:val="left"/>
            </w:pPr>
            <w:r>
              <w:rPr>
                <w:sz w:val="20"/>
              </w:rPr>
              <w:t>Evaluasi Elbow &amp; Silhouette (k=2..10)</w:t>
            </w:r>
          </w:p>
        </w:tc>
        <w:tc>
          <w:tcPr>
            <w:tcW w:w="2880" w:type="dxa"/>
            <w:tcMar>
              <w:top w:w="50" w:type="dxa"/>
              <w:left w:w="50" w:type="dxa"/>
              <w:bottom w:w="50" w:type="dxa"/>
              <w:right w:w="50" w:type="dxa"/>
            </w:tcMar>
          </w:tcPr>
          <w:p w14:paraId="62499799" w14:textId="77777777" w:rsidR="000B7009" w:rsidRDefault="00000000">
            <w:pPr>
              <w:spacing w:before="60" w:after="60" w:line="240" w:lineRule="auto"/>
              <w:jc w:val="left"/>
            </w:pPr>
            <w:r>
              <w:rPr>
                <w:sz w:val="20"/>
              </w:rPr>
              <w:t>Matriks X_scaled</w:t>
            </w:r>
          </w:p>
        </w:tc>
        <w:tc>
          <w:tcPr>
            <w:tcW w:w="2592" w:type="dxa"/>
            <w:tcMar>
              <w:top w:w="50" w:type="dxa"/>
              <w:left w:w="50" w:type="dxa"/>
              <w:bottom w:w="50" w:type="dxa"/>
              <w:right w:w="50" w:type="dxa"/>
            </w:tcMar>
          </w:tcPr>
          <w:p w14:paraId="3C49BFCB" w14:textId="77777777" w:rsidR="000B7009" w:rsidRDefault="00000000">
            <w:pPr>
              <w:spacing w:before="60" w:after="60" w:line="240" w:lineRule="auto"/>
              <w:jc w:val="left"/>
            </w:pPr>
            <w:r>
              <w:rPr>
                <w:sz w:val="20"/>
              </w:rPr>
              <w:t>Penetapan Parameter Optimal k = 3</w:t>
            </w:r>
          </w:p>
        </w:tc>
      </w:tr>
      <w:tr w:rsidR="000B7009" w14:paraId="502A318B" w14:textId="77777777">
        <w:trPr>
          <w:jc w:val="center"/>
        </w:trPr>
        <w:tc>
          <w:tcPr>
            <w:tcW w:w="1728" w:type="dxa"/>
            <w:tcMar>
              <w:top w:w="50" w:type="dxa"/>
              <w:left w:w="50" w:type="dxa"/>
              <w:bottom w:w="50" w:type="dxa"/>
              <w:right w:w="50" w:type="dxa"/>
            </w:tcMar>
          </w:tcPr>
          <w:p w14:paraId="2EF4F4D0" w14:textId="77777777" w:rsidR="000B7009" w:rsidRDefault="00000000">
            <w:pPr>
              <w:spacing w:before="60" w:after="60" w:line="240" w:lineRule="auto"/>
              <w:jc w:val="center"/>
            </w:pPr>
            <w:r>
              <w:rPr>
                <w:sz w:val="20"/>
              </w:rPr>
              <w:t>5. Clustering</w:t>
            </w:r>
          </w:p>
        </w:tc>
        <w:tc>
          <w:tcPr>
            <w:tcW w:w="3168" w:type="dxa"/>
            <w:tcMar>
              <w:top w:w="50" w:type="dxa"/>
              <w:left w:w="50" w:type="dxa"/>
              <w:bottom w:w="50" w:type="dxa"/>
              <w:right w:w="50" w:type="dxa"/>
            </w:tcMar>
          </w:tcPr>
          <w:p w14:paraId="06609746" w14:textId="77777777" w:rsidR="000B7009" w:rsidRDefault="00000000">
            <w:pPr>
              <w:spacing w:before="60" w:after="60" w:line="240" w:lineRule="auto"/>
              <w:jc w:val="left"/>
            </w:pPr>
            <w:r>
              <w:rPr>
                <w:sz w:val="20"/>
              </w:rPr>
              <w:t>Eksekusi K-Means (random_state=42, n_init=10)</w:t>
            </w:r>
          </w:p>
        </w:tc>
        <w:tc>
          <w:tcPr>
            <w:tcW w:w="2880" w:type="dxa"/>
            <w:tcMar>
              <w:top w:w="50" w:type="dxa"/>
              <w:left w:w="50" w:type="dxa"/>
              <w:bottom w:w="50" w:type="dxa"/>
              <w:right w:w="50" w:type="dxa"/>
            </w:tcMar>
          </w:tcPr>
          <w:p w14:paraId="42980563" w14:textId="77777777" w:rsidR="000B7009" w:rsidRDefault="00000000">
            <w:pPr>
              <w:spacing w:before="60" w:after="60" w:line="240" w:lineRule="auto"/>
              <w:jc w:val="left"/>
            </w:pPr>
            <w:r>
              <w:rPr>
                <w:sz w:val="20"/>
              </w:rPr>
              <w:t>X_scaled, k=3</w:t>
            </w:r>
          </w:p>
        </w:tc>
        <w:tc>
          <w:tcPr>
            <w:tcW w:w="2592" w:type="dxa"/>
            <w:tcMar>
              <w:top w:w="50" w:type="dxa"/>
              <w:left w:w="50" w:type="dxa"/>
              <w:bottom w:w="50" w:type="dxa"/>
              <w:right w:w="50" w:type="dxa"/>
            </w:tcMar>
          </w:tcPr>
          <w:p w14:paraId="5D138034" w14:textId="77777777" w:rsidR="000B7009" w:rsidRDefault="00000000">
            <w:pPr>
              <w:spacing w:before="60" w:after="60" w:line="240" w:lineRule="auto"/>
              <w:jc w:val="left"/>
            </w:pPr>
            <w:r>
              <w:rPr>
                <w:sz w:val="20"/>
              </w:rPr>
              <w:t>Label Klaster &amp; Kolom Jarak Euclidean</w:t>
            </w:r>
          </w:p>
        </w:tc>
      </w:tr>
      <w:tr w:rsidR="000B7009" w14:paraId="55C1FB20" w14:textId="77777777">
        <w:trPr>
          <w:jc w:val="center"/>
        </w:trPr>
        <w:tc>
          <w:tcPr>
            <w:tcW w:w="1728" w:type="dxa"/>
            <w:tcMar>
              <w:top w:w="50" w:type="dxa"/>
              <w:left w:w="50" w:type="dxa"/>
              <w:bottom w:w="50" w:type="dxa"/>
              <w:right w:w="50" w:type="dxa"/>
            </w:tcMar>
          </w:tcPr>
          <w:p w14:paraId="7DBB757D" w14:textId="77777777" w:rsidR="000B7009" w:rsidRDefault="00000000">
            <w:pPr>
              <w:spacing w:before="60" w:after="60" w:line="240" w:lineRule="auto"/>
              <w:jc w:val="center"/>
            </w:pPr>
            <w:r>
              <w:rPr>
                <w:sz w:val="20"/>
              </w:rPr>
              <w:t>6. Decomposition</w:t>
            </w:r>
          </w:p>
        </w:tc>
        <w:tc>
          <w:tcPr>
            <w:tcW w:w="3168" w:type="dxa"/>
            <w:tcMar>
              <w:top w:w="50" w:type="dxa"/>
              <w:left w:w="50" w:type="dxa"/>
              <w:bottom w:w="50" w:type="dxa"/>
              <w:right w:w="50" w:type="dxa"/>
            </w:tcMar>
          </w:tcPr>
          <w:p w14:paraId="1B972E01" w14:textId="77777777" w:rsidR="000B7009" w:rsidRDefault="00000000">
            <w:pPr>
              <w:spacing w:before="60" w:after="60" w:line="240" w:lineRule="auto"/>
              <w:jc w:val="left"/>
            </w:pPr>
            <w:r>
              <w:rPr>
                <w:sz w:val="20"/>
              </w:rPr>
              <w:t>Reduksi dimensi Principal Component Analysis</w:t>
            </w:r>
          </w:p>
        </w:tc>
        <w:tc>
          <w:tcPr>
            <w:tcW w:w="2880" w:type="dxa"/>
            <w:tcMar>
              <w:top w:w="50" w:type="dxa"/>
              <w:left w:w="50" w:type="dxa"/>
              <w:bottom w:w="50" w:type="dxa"/>
              <w:right w:w="50" w:type="dxa"/>
            </w:tcMar>
          </w:tcPr>
          <w:p w14:paraId="11CC9DEE" w14:textId="77777777" w:rsidR="000B7009" w:rsidRDefault="00000000">
            <w:pPr>
              <w:spacing w:before="60" w:after="60" w:line="240" w:lineRule="auto"/>
              <w:jc w:val="left"/>
            </w:pPr>
            <w:r>
              <w:rPr>
                <w:sz w:val="20"/>
              </w:rPr>
              <w:t>Matriks X_scaled</w:t>
            </w:r>
          </w:p>
        </w:tc>
        <w:tc>
          <w:tcPr>
            <w:tcW w:w="2592" w:type="dxa"/>
            <w:tcMar>
              <w:top w:w="50" w:type="dxa"/>
              <w:left w:w="50" w:type="dxa"/>
              <w:bottom w:w="50" w:type="dxa"/>
              <w:right w:w="50" w:type="dxa"/>
            </w:tcMar>
          </w:tcPr>
          <w:p w14:paraId="71D36476" w14:textId="77777777" w:rsidR="000B7009" w:rsidRDefault="00000000">
            <w:pPr>
              <w:spacing w:before="60" w:after="60" w:line="240" w:lineRule="auto"/>
              <w:jc w:val="left"/>
            </w:pPr>
            <w:r>
              <w:rPr>
                <w:sz w:val="20"/>
              </w:rPr>
              <w:t>Koordinat PC1, PC2, PC3 (Varians 43.24%)</w:t>
            </w:r>
          </w:p>
        </w:tc>
      </w:tr>
      <w:tr w:rsidR="000B7009" w14:paraId="70BF27F4" w14:textId="77777777">
        <w:trPr>
          <w:jc w:val="center"/>
        </w:trPr>
        <w:tc>
          <w:tcPr>
            <w:tcW w:w="1728" w:type="dxa"/>
            <w:tcMar>
              <w:top w:w="50" w:type="dxa"/>
              <w:left w:w="50" w:type="dxa"/>
              <w:bottom w:w="50" w:type="dxa"/>
              <w:right w:w="50" w:type="dxa"/>
            </w:tcMar>
          </w:tcPr>
          <w:p w14:paraId="0DCBE8FF" w14:textId="77777777" w:rsidR="000B7009" w:rsidRDefault="00000000">
            <w:pPr>
              <w:spacing w:before="60" w:after="60" w:line="240" w:lineRule="auto"/>
              <w:jc w:val="center"/>
            </w:pPr>
            <w:r>
              <w:rPr>
                <w:sz w:val="20"/>
              </w:rPr>
              <w:t>7. Profiling</w:t>
            </w:r>
          </w:p>
        </w:tc>
        <w:tc>
          <w:tcPr>
            <w:tcW w:w="3168" w:type="dxa"/>
            <w:tcMar>
              <w:top w:w="50" w:type="dxa"/>
              <w:left w:w="50" w:type="dxa"/>
              <w:bottom w:w="50" w:type="dxa"/>
              <w:right w:w="50" w:type="dxa"/>
            </w:tcMar>
          </w:tcPr>
          <w:p w14:paraId="62B64777" w14:textId="77777777" w:rsidR="000B7009" w:rsidRDefault="00000000">
            <w:pPr>
              <w:spacing w:before="60" w:after="60" w:line="240" w:lineRule="auto"/>
              <w:jc w:val="left"/>
            </w:pPr>
            <w:r>
              <w:rPr>
                <w:sz w:val="20"/>
              </w:rPr>
              <w:t>Kalkulasi nilai rata-rata (centroid empiris)</w:t>
            </w:r>
          </w:p>
        </w:tc>
        <w:tc>
          <w:tcPr>
            <w:tcW w:w="2880" w:type="dxa"/>
            <w:tcMar>
              <w:top w:w="50" w:type="dxa"/>
              <w:left w:w="50" w:type="dxa"/>
              <w:bottom w:w="50" w:type="dxa"/>
              <w:right w:w="50" w:type="dxa"/>
            </w:tcMar>
          </w:tcPr>
          <w:p w14:paraId="05E08F5A" w14:textId="77777777" w:rsidR="000B7009" w:rsidRDefault="00000000">
            <w:pPr>
              <w:spacing w:before="60" w:after="60" w:line="240" w:lineRule="auto"/>
              <w:jc w:val="left"/>
            </w:pPr>
            <w:r>
              <w:rPr>
                <w:sz w:val="20"/>
              </w:rPr>
              <w:t>DataFrame terklaster</w:t>
            </w:r>
          </w:p>
        </w:tc>
        <w:tc>
          <w:tcPr>
            <w:tcW w:w="2592" w:type="dxa"/>
            <w:tcMar>
              <w:top w:w="50" w:type="dxa"/>
              <w:left w:w="50" w:type="dxa"/>
              <w:bottom w:w="50" w:type="dxa"/>
              <w:right w:w="50" w:type="dxa"/>
            </w:tcMar>
          </w:tcPr>
          <w:p w14:paraId="12E8317C" w14:textId="77777777" w:rsidR="000B7009" w:rsidRDefault="00000000">
            <w:pPr>
              <w:spacing w:before="60" w:after="60" w:line="240" w:lineRule="auto"/>
              <w:jc w:val="left"/>
            </w:pPr>
            <w:r>
              <w:rPr>
                <w:sz w:val="20"/>
              </w:rPr>
              <w:t>Matriks Karakteristik &amp; Radar Chart</w:t>
            </w:r>
          </w:p>
        </w:tc>
      </w:tr>
      <w:tr w:rsidR="000B7009" w14:paraId="39AFFEEF" w14:textId="77777777">
        <w:trPr>
          <w:jc w:val="center"/>
        </w:trPr>
        <w:tc>
          <w:tcPr>
            <w:tcW w:w="1728" w:type="dxa"/>
            <w:tcMar>
              <w:top w:w="50" w:type="dxa"/>
              <w:left w:w="50" w:type="dxa"/>
              <w:bottom w:w="50" w:type="dxa"/>
              <w:right w:w="50" w:type="dxa"/>
            </w:tcMar>
          </w:tcPr>
          <w:p w14:paraId="706CA789" w14:textId="77777777" w:rsidR="000B7009" w:rsidRDefault="00000000">
            <w:pPr>
              <w:spacing w:before="60" w:after="60" w:line="240" w:lineRule="auto"/>
              <w:jc w:val="center"/>
            </w:pPr>
            <w:r>
              <w:rPr>
                <w:sz w:val="20"/>
              </w:rPr>
              <w:lastRenderedPageBreak/>
              <w:t>8. Export &amp; GUI</w:t>
            </w:r>
          </w:p>
        </w:tc>
        <w:tc>
          <w:tcPr>
            <w:tcW w:w="3168" w:type="dxa"/>
            <w:tcMar>
              <w:top w:w="50" w:type="dxa"/>
              <w:left w:w="50" w:type="dxa"/>
              <w:bottom w:w="50" w:type="dxa"/>
              <w:right w:w="50" w:type="dxa"/>
            </w:tcMar>
          </w:tcPr>
          <w:p w14:paraId="13642231" w14:textId="77777777" w:rsidR="000B7009" w:rsidRDefault="00000000">
            <w:pPr>
              <w:spacing w:before="60" w:after="60" w:line="240" w:lineRule="auto"/>
              <w:jc w:val="left"/>
            </w:pPr>
            <w:r>
              <w:rPr>
                <w:sz w:val="20"/>
              </w:rPr>
              <w:t>Ekspor Excel dan rendering Streamlit App</w:t>
            </w:r>
          </w:p>
        </w:tc>
        <w:tc>
          <w:tcPr>
            <w:tcW w:w="2880" w:type="dxa"/>
            <w:tcMar>
              <w:top w:w="50" w:type="dxa"/>
              <w:left w:w="50" w:type="dxa"/>
              <w:bottom w:w="50" w:type="dxa"/>
              <w:right w:w="50" w:type="dxa"/>
            </w:tcMar>
          </w:tcPr>
          <w:p w14:paraId="0380692D" w14:textId="77777777" w:rsidR="000B7009" w:rsidRDefault="00000000">
            <w:pPr>
              <w:spacing w:before="60" w:after="60" w:line="240" w:lineRule="auto"/>
              <w:jc w:val="left"/>
            </w:pPr>
            <w:r>
              <w:rPr>
                <w:sz w:val="20"/>
              </w:rPr>
              <w:t>Hasil analisis lengkap</w:t>
            </w:r>
          </w:p>
        </w:tc>
        <w:tc>
          <w:tcPr>
            <w:tcW w:w="2592" w:type="dxa"/>
            <w:tcMar>
              <w:top w:w="50" w:type="dxa"/>
              <w:left w:w="50" w:type="dxa"/>
              <w:bottom w:w="50" w:type="dxa"/>
              <w:right w:w="50" w:type="dxa"/>
            </w:tcMar>
          </w:tcPr>
          <w:p w14:paraId="704F9FBD" w14:textId="77777777" w:rsidR="000B7009" w:rsidRDefault="00000000">
            <w:pPr>
              <w:spacing w:before="60" w:after="60" w:line="240" w:lineRule="auto"/>
              <w:jc w:val="left"/>
            </w:pPr>
            <w:r>
              <w:rPr>
                <w:sz w:val="20"/>
              </w:rPr>
              <w:t>File Excel (.xlsx) &amp; Web Dashboard</w:t>
            </w:r>
          </w:p>
        </w:tc>
      </w:tr>
    </w:tbl>
    <w:p w14:paraId="2FD3F89B" w14:textId="77777777" w:rsidR="000B7009" w:rsidRDefault="00000000">
      <w:pPr>
        <w:spacing w:before="240" w:after="120"/>
        <w:jc w:val="left"/>
      </w:pPr>
      <w:r>
        <w:rPr>
          <w:b/>
        </w:rPr>
        <w:t>3.5 Rancangan Implementasi Perangkat Lunak</w:t>
      </w:r>
    </w:p>
    <w:p w14:paraId="71F52DB8" w14:textId="77777777" w:rsidR="000B7009" w:rsidRDefault="00000000">
      <w:pPr>
        <w:ind w:firstLine="562"/>
      </w:pPr>
      <w:r>
        <w:t>Implementasi sistem dirancang menggunakan ekosistem pemrograman Python yang modular dan teruji di bidang sains data. Perancangan perangkat lunak dibagi ke dalam dua modul operasional:</w:t>
      </w:r>
    </w:p>
    <w:p w14:paraId="65E7DCC2" w14:textId="77777777" w:rsidR="000B7009" w:rsidRDefault="00000000">
      <w:r>
        <w:t>1. Modul Script Utama (main.py): Berfungsi sebagai mesin pemrosesan otomatis (batch pipeline) yang bertugas memuat data kuesioner, menjalankan standardisasi data, menghitung metrik evaluasi klaster, mengeksekusi model K-Means dan PCA, menghasilkan gambar grafik resolusi tinggi (300 DPI) ke folder output/Images/, serta mengekspor seluruh tabel hasil ke file Excel (hasil_clustering_mahasiswa_AI.xlsx).</w:t>
      </w:r>
    </w:p>
    <w:p w14:paraId="0B0CF47E" w14:textId="77777777" w:rsidR="000B7009" w:rsidRDefault="00000000">
      <w:pPr>
        <w:spacing w:after="120"/>
      </w:pPr>
      <w:r>
        <w:t>2. Modul Antarmuka Interaktif (app.py): Berfungsi sebagai dashboard interaktif berbasis web menggunakan framework Streamlit. Modul ini dirancang khusus untuk demonstrasi saat sidang skripsi, dilengkapi kontrol slider parameter klaster k secara dinamis, scatter plot 3D interaktif berbasis Plotly yang dapat diputar menggunakan kursor mouse, serta tombol unduh laporan Excel langsung dari browser.</w:t>
      </w:r>
    </w:p>
    <w:p w14:paraId="0B0C3C7A" w14:textId="77777777" w:rsidR="000B7009" w:rsidRDefault="00000000">
      <w:pPr>
        <w:spacing w:before="200" w:after="80" w:line="276" w:lineRule="auto"/>
        <w:jc w:val="left"/>
      </w:pPr>
      <w:r>
        <w:rPr>
          <w:b/>
          <w:sz w:val="22"/>
        </w:rPr>
        <w:t>Tabel 3. 4 Pustaka (Library) Pemrograman Python yang Digunakan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846"/>
        <w:gridCol w:w="1485"/>
        <w:gridCol w:w="5060"/>
      </w:tblGrid>
      <w:tr w:rsidR="000B7009" w14:paraId="755BF8D0" w14:textId="77777777">
        <w:trPr>
          <w:jc w:val="center"/>
        </w:trPr>
        <w:tc>
          <w:tcPr>
            <w:tcW w:w="2160" w:type="dxa"/>
            <w:shd w:val="clear" w:color="auto" w:fill="EAEAEA"/>
            <w:tcMar>
              <w:top w:w="50" w:type="dxa"/>
              <w:left w:w="60" w:type="dxa"/>
              <w:bottom w:w="50" w:type="dxa"/>
              <w:right w:w="60" w:type="dxa"/>
            </w:tcMar>
          </w:tcPr>
          <w:p w14:paraId="6F78B85C" w14:textId="77777777" w:rsidR="000B7009" w:rsidRDefault="00000000">
            <w:pPr>
              <w:spacing w:before="60" w:after="60" w:line="240" w:lineRule="auto"/>
              <w:jc w:val="center"/>
            </w:pPr>
            <w:r>
              <w:rPr>
                <w:b/>
                <w:sz w:val="20"/>
              </w:rPr>
              <w:t>Nama Library</w:t>
            </w:r>
          </w:p>
        </w:tc>
        <w:tc>
          <w:tcPr>
            <w:tcW w:w="1728" w:type="dxa"/>
            <w:shd w:val="clear" w:color="auto" w:fill="EAEAEA"/>
            <w:tcMar>
              <w:top w:w="50" w:type="dxa"/>
              <w:left w:w="60" w:type="dxa"/>
              <w:bottom w:w="50" w:type="dxa"/>
              <w:right w:w="60" w:type="dxa"/>
            </w:tcMar>
          </w:tcPr>
          <w:p w14:paraId="0545896D" w14:textId="77777777" w:rsidR="000B7009" w:rsidRDefault="00000000">
            <w:pPr>
              <w:spacing w:before="60" w:after="60" w:line="240" w:lineRule="auto"/>
              <w:jc w:val="center"/>
            </w:pPr>
            <w:r>
              <w:rPr>
                <w:b/>
                <w:sz w:val="20"/>
              </w:rPr>
              <w:t>Versi Minimal</w:t>
            </w:r>
          </w:p>
        </w:tc>
        <w:tc>
          <w:tcPr>
            <w:tcW w:w="6480" w:type="dxa"/>
            <w:shd w:val="clear" w:color="auto" w:fill="EAEAEA"/>
            <w:tcMar>
              <w:top w:w="50" w:type="dxa"/>
              <w:left w:w="60" w:type="dxa"/>
              <w:bottom w:w="50" w:type="dxa"/>
              <w:right w:w="60" w:type="dxa"/>
            </w:tcMar>
          </w:tcPr>
          <w:p w14:paraId="57B5D291" w14:textId="77777777" w:rsidR="000B7009" w:rsidRDefault="00000000">
            <w:pPr>
              <w:spacing w:before="60" w:after="60" w:line="240" w:lineRule="auto"/>
              <w:jc w:val="center"/>
            </w:pPr>
            <w:r>
              <w:rPr>
                <w:b/>
                <w:sz w:val="20"/>
              </w:rPr>
              <w:t>Fungsi dan Peran dalam Penelitian</w:t>
            </w:r>
          </w:p>
        </w:tc>
      </w:tr>
      <w:tr w:rsidR="000B7009" w14:paraId="5E29C8DF" w14:textId="77777777">
        <w:trPr>
          <w:jc w:val="center"/>
        </w:trPr>
        <w:tc>
          <w:tcPr>
            <w:tcW w:w="2160" w:type="dxa"/>
            <w:tcMar>
              <w:top w:w="50" w:type="dxa"/>
              <w:left w:w="60" w:type="dxa"/>
              <w:bottom w:w="50" w:type="dxa"/>
              <w:right w:w="60" w:type="dxa"/>
            </w:tcMar>
          </w:tcPr>
          <w:p w14:paraId="6465323B" w14:textId="77777777" w:rsidR="000B7009" w:rsidRDefault="00000000">
            <w:pPr>
              <w:spacing w:before="60" w:after="60" w:line="240" w:lineRule="auto"/>
              <w:jc w:val="center"/>
            </w:pPr>
            <w:r>
              <w:rPr>
                <w:sz w:val="20"/>
              </w:rPr>
              <w:t>Pandas</w:t>
            </w:r>
          </w:p>
        </w:tc>
        <w:tc>
          <w:tcPr>
            <w:tcW w:w="1728" w:type="dxa"/>
            <w:tcMar>
              <w:top w:w="50" w:type="dxa"/>
              <w:left w:w="60" w:type="dxa"/>
              <w:bottom w:w="50" w:type="dxa"/>
              <w:right w:w="60" w:type="dxa"/>
            </w:tcMar>
          </w:tcPr>
          <w:p w14:paraId="1944E637" w14:textId="77777777" w:rsidR="000B7009" w:rsidRDefault="00000000">
            <w:pPr>
              <w:spacing w:before="60" w:after="60" w:line="240" w:lineRule="auto"/>
              <w:jc w:val="center"/>
            </w:pPr>
            <w:r>
              <w:rPr>
                <w:sz w:val="20"/>
              </w:rPr>
              <w:t>&gt;= 2.0.0</w:t>
            </w:r>
          </w:p>
        </w:tc>
        <w:tc>
          <w:tcPr>
            <w:tcW w:w="6480" w:type="dxa"/>
            <w:tcMar>
              <w:top w:w="50" w:type="dxa"/>
              <w:left w:w="60" w:type="dxa"/>
              <w:bottom w:w="50" w:type="dxa"/>
              <w:right w:w="60" w:type="dxa"/>
            </w:tcMar>
          </w:tcPr>
          <w:p w14:paraId="03408B39" w14:textId="77777777" w:rsidR="000B7009" w:rsidRDefault="00000000">
            <w:pPr>
              <w:spacing w:before="60" w:after="60" w:line="240" w:lineRule="auto"/>
              <w:jc w:val="left"/>
            </w:pPr>
            <w:r>
              <w:rPr>
                <w:sz w:val="20"/>
              </w:rPr>
              <w:t>Struktur data DataFrame, manipulasi tabel, pembersihan data, dan agregasi statistik</w:t>
            </w:r>
          </w:p>
        </w:tc>
      </w:tr>
      <w:tr w:rsidR="000B7009" w14:paraId="3959E511" w14:textId="77777777">
        <w:trPr>
          <w:jc w:val="center"/>
        </w:trPr>
        <w:tc>
          <w:tcPr>
            <w:tcW w:w="2160" w:type="dxa"/>
            <w:tcMar>
              <w:top w:w="50" w:type="dxa"/>
              <w:left w:w="60" w:type="dxa"/>
              <w:bottom w:w="50" w:type="dxa"/>
              <w:right w:w="60" w:type="dxa"/>
            </w:tcMar>
          </w:tcPr>
          <w:p w14:paraId="040BF194" w14:textId="77777777" w:rsidR="000B7009" w:rsidRDefault="00000000">
            <w:pPr>
              <w:spacing w:before="60" w:after="60" w:line="240" w:lineRule="auto"/>
              <w:jc w:val="center"/>
            </w:pPr>
            <w:r>
              <w:rPr>
                <w:sz w:val="20"/>
              </w:rPr>
              <w:t>NumPy</w:t>
            </w:r>
          </w:p>
        </w:tc>
        <w:tc>
          <w:tcPr>
            <w:tcW w:w="1728" w:type="dxa"/>
            <w:tcMar>
              <w:top w:w="50" w:type="dxa"/>
              <w:left w:w="60" w:type="dxa"/>
              <w:bottom w:w="50" w:type="dxa"/>
              <w:right w:w="60" w:type="dxa"/>
            </w:tcMar>
          </w:tcPr>
          <w:p w14:paraId="593F67B9" w14:textId="77777777" w:rsidR="000B7009" w:rsidRDefault="00000000">
            <w:pPr>
              <w:spacing w:before="60" w:after="60" w:line="240" w:lineRule="auto"/>
              <w:jc w:val="center"/>
            </w:pPr>
            <w:r>
              <w:rPr>
                <w:sz w:val="20"/>
              </w:rPr>
              <w:t>&gt;= 1.24.0</w:t>
            </w:r>
          </w:p>
        </w:tc>
        <w:tc>
          <w:tcPr>
            <w:tcW w:w="6480" w:type="dxa"/>
            <w:tcMar>
              <w:top w:w="50" w:type="dxa"/>
              <w:left w:w="60" w:type="dxa"/>
              <w:bottom w:w="50" w:type="dxa"/>
              <w:right w:w="60" w:type="dxa"/>
            </w:tcMar>
          </w:tcPr>
          <w:p w14:paraId="707AFD72" w14:textId="77777777" w:rsidR="000B7009" w:rsidRDefault="00000000">
            <w:pPr>
              <w:spacing w:before="60" w:after="60" w:line="240" w:lineRule="auto"/>
              <w:jc w:val="left"/>
            </w:pPr>
            <w:r>
              <w:rPr>
                <w:sz w:val="20"/>
              </w:rPr>
              <w:t>Operasi komputasi numerik, array multidimensi, dan perhitungan matematis matriks</w:t>
            </w:r>
          </w:p>
        </w:tc>
      </w:tr>
      <w:tr w:rsidR="000B7009" w14:paraId="4D587F58" w14:textId="77777777">
        <w:trPr>
          <w:jc w:val="center"/>
        </w:trPr>
        <w:tc>
          <w:tcPr>
            <w:tcW w:w="2160" w:type="dxa"/>
            <w:tcMar>
              <w:top w:w="50" w:type="dxa"/>
              <w:left w:w="60" w:type="dxa"/>
              <w:bottom w:w="50" w:type="dxa"/>
              <w:right w:w="60" w:type="dxa"/>
            </w:tcMar>
          </w:tcPr>
          <w:p w14:paraId="48B59152" w14:textId="77777777" w:rsidR="000B7009" w:rsidRDefault="00000000">
            <w:pPr>
              <w:spacing w:before="60" w:after="60" w:line="240" w:lineRule="auto"/>
              <w:jc w:val="center"/>
            </w:pPr>
            <w:r>
              <w:rPr>
                <w:sz w:val="20"/>
              </w:rPr>
              <w:t>Scikit-Learn</w:t>
            </w:r>
          </w:p>
        </w:tc>
        <w:tc>
          <w:tcPr>
            <w:tcW w:w="1728" w:type="dxa"/>
            <w:tcMar>
              <w:top w:w="50" w:type="dxa"/>
              <w:left w:w="60" w:type="dxa"/>
              <w:bottom w:w="50" w:type="dxa"/>
              <w:right w:w="60" w:type="dxa"/>
            </w:tcMar>
          </w:tcPr>
          <w:p w14:paraId="7894CFF3" w14:textId="77777777" w:rsidR="000B7009" w:rsidRDefault="00000000">
            <w:pPr>
              <w:spacing w:before="60" w:after="60" w:line="240" w:lineRule="auto"/>
              <w:jc w:val="center"/>
            </w:pPr>
            <w:r>
              <w:rPr>
                <w:sz w:val="20"/>
              </w:rPr>
              <w:t>&gt;= 1.2.0</w:t>
            </w:r>
          </w:p>
        </w:tc>
        <w:tc>
          <w:tcPr>
            <w:tcW w:w="6480" w:type="dxa"/>
            <w:tcMar>
              <w:top w:w="50" w:type="dxa"/>
              <w:left w:w="60" w:type="dxa"/>
              <w:bottom w:w="50" w:type="dxa"/>
              <w:right w:w="60" w:type="dxa"/>
            </w:tcMar>
          </w:tcPr>
          <w:p w14:paraId="7FFAA352" w14:textId="77777777" w:rsidR="000B7009" w:rsidRDefault="00000000">
            <w:pPr>
              <w:spacing w:before="60" w:after="60" w:line="240" w:lineRule="auto"/>
              <w:jc w:val="left"/>
            </w:pPr>
            <w:r>
              <w:rPr>
                <w:sz w:val="20"/>
              </w:rPr>
              <w:t>Algoritma KMeans, StandardScaler, PCA, Silhouette Score, dan Davies-Bouldin</w:t>
            </w:r>
          </w:p>
        </w:tc>
      </w:tr>
      <w:tr w:rsidR="000B7009" w14:paraId="41B59E26" w14:textId="77777777">
        <w:trPr>
          <w:jc w:val="center"/>
        </w:trPr>
        <w:tc>
          <w:tcPr>
            <w:tcW w:w="2160" w:type="dxa"/>
            <w:tcMar>
              <w:top w:w="50" w:type="dxa"/>
              <w:left w:w="60" w:type="dxa"/>
              <w:bottom w:w="50" w:type="dxa"/>
              <w:right w:w="60" w:type="dxa"/>
            </w:tcMar>
          </w:tcPr>
          <w:p w14:paraId="571A24DD" w14:textId="77777777" w:rsidR="000B7009" w:rsidRDefault="00000000">
            <w:pPr>
              <w:spacing w:before="60" w:after="60" w:line="240" w:lineRule="auto"/>
              <w:jc w:val="center"/>
            </w:pPr>
            <w:r>
              <w:rPr>
                <w:sz w:val="20"/>
              </w:rPr>
              <w:t>Matplotlib</w:t>
            </w:r>
          </w:p>
        </w:tc>
        <w:tc>
          <w:tcPr>
            <w:tcW w:w="1728" w:type="dxa"/>
            <w:tcMar>
              <w:top w:w="50" w:type="dxa"/>
              <w:left w:w="60" w:type="dxa"/>
              <w:bottom w:w="50" w:type="dxa"/>
              <w:right w:w="60" w:type="dxa"/>
            </w:tcMar>
          </w:tcPr>
          <w:p w14:paraId="21052095" w14:textId="77777777" w:rsidR="000B7009" w:rsidRDefault="00000000">
            <w:pPr>
              <w:spacing w:before="60" w:after="60" w:line="240" w:lineRule="auto"/>
              <w:jc w:val="center"/>
            </w:pPr>
            <w:r>
              <w:rPr>
                <w:sz w:val="20"/>
              </w:rPr>
              <w:t>&gt;= 3.7.0</w:t>
            </w:r>
          </w:p>
        </w:tc>
        <w:tc>
          <w:tcPr>
            <w:tcW w:w="6480" w:type="dxa"/>
            <w:tcMar>
              <w:top w:w="50" w:type="dxa"/>
              <w:left w:w="60" w:type="dxa"/>
              <w:bottom w:w="50" w:type="dxa"/>
              <w:right w:w="60" w:type="dxa"/>
            </w:tcMar>
          </w:tcPr>
          <w:p w14:paraId="5CBFB5FD" w14:textId="77777777" w:rsidR="000B7009" w:rsidRDefault="00000000">
            <w:pPr>
              <w:spacing w:before="60" w:after="60" w:line="240" w:lineRule="auto"/>
              <w:jc w:val="left"/>
            </w:pPr>
            <w:r>
              <w:rPr>
                <w:sz w:val="20"/>
              </w:rPr>
              <w:t>Pembuatan grafik statis 300 DPI (Elbow, Silhouette, Heatmap, Radar Chart)</w:t>
            </w:r>
          </w:p>
        </w:tc>
      </w:tr>
      <w:tr w:rsidR="000B7009" w14:paraId="0CEC218A" w14:textId="77777777">
        <w:trPr>
          <w:jc w:val="center"/>
        </w:trPr>
        <w:tc>
          <w:tcPr>
            <w:tcW w:w="2160" w:type="dxa"/>
            <w:tcMar>
              <w:top w:w="50" w:type="dxa"/>
              <w:left w:w="60" w:type="dxa"/>
              <w:bottom w:w="50" w:type="dxa"/>
              <w:right w:w="60" w:type="dxa"/>
            </w:tcMar>
          </w:tcPr>
          <w:p w14:paraId="6F80FF94" w14:textId="77777777" w:rsidR="000B7009" w:rsidRDefault="00000000">
            <w:pPr>
              <w:spacing w:before="60" w:after="60" w:line="240" w:lineRule="auto"/>
              <w:jc w:val="center"/>
            </w:pPr>
            <w:r>
              <w:rPr>
                <w:sz w:val="20"/>
              </w:rPr>
              <w:t>Seaborn</w:t>
            </w:r>
          </w:p>
        </w:tc>
        <w:tc>
          <w:tcPr>
            <w:tcW w:w="1728" w:type="dxa"/>
            <w:tcMar>
              <w:top w:w="50" w:type="dxa"/>
              <w:left w:w="60" w:type="dxa"/>
              <w:bottom w:w="50" w:type="dxa"/>
              <w:right w:w="60" w:type="dxa"/>
            </w:tcMar>
          </w:tcPr>
          <w:p w14:paraId="42D9C08F" w14:textId="77777777" w:rsidR="000B7009" w:rsidRDefault="00000000">
            <w:pPr>
              <w:spacing w:before="60" w:after="60" w:line="240" w:lineRule="auto"/>
              <w:jc w:val="center"/>
            </w:pPr>
            <w:r>
              <w:rPr>
                <w:sz w:val="20"/>
              </w:rPr>
              <w:t>&gt;= 0.12.0</w:t>
            </w:r>
          </w:p>
        </w:tc>
        <w:tc>
          <w:tcPr>
            <w:tcW w:w="6480" w:type="dxa"/>
            <w:tcMar>
              <w:top w:w="50" w:type="dxa"/>
              <w:left w:w="60" w:type="dxa"/>
              <w:bottom w:w="50" w:type="dxa"/>
              <w:right w:w="60" w:type="dxa"/>
            </w:tcMar>
          </w:tcPr>
          <w:p w14:paraId="36BD0817" w14:textId="77777777" w:rsidR="000B7009" w:rsidRDefault="00000000">
            <w:pPr>
              <w:spacing w:before="60" w:after="60" w:line="240" w:lineRule="auto"/>
              <w:jc w:val="left"/>
            </w:pPr>
            <w:r>
              <w:rPr>
                <w:sz w:val="20"/>
              </w:rPr>
              <w:t>Visualisasi tingkat lanjut, penataan palet warna, dan rendering Heatmap matriks</w:t>
            </w:r>
          </w:p>
        </w:tc>
      </w:tr>
      <w:tr w:rsidR="000B7009" w14:paraId="12F98EA4" w14:textId="77777777">
        <w:trPr>
          <w:jc w:val="center"/>
        </w:trPr>
        <w:tc>
          <w:tcPr>
            <w:tcW w:w="2160" w:type="dxa"/>
            <w:tcMar>
              <w:top w:w="50" w:type="dxa"/>
              <w:left w:w="60" w:type="dxa"/>
              <w:bottom w:w="50" w:type="dxa"/>
              <w:right w:w="60" w:type="dxa"/>
            </w:tcMar>
          </w:tcPr>
          <w:p w14:paraId="59CF7409" w14:textId="77777777" w:rsidR="000B7009" w:rsidRDefault="00000000">
            <w:pPr>
              <w:spacing w:before="60" w:after="60" w:line="240" w:lineRule="auto"/>
              <w:jc w:val="center"/>
            </w:pPr>
            <w:r>
              <w:rPr>
                <w:sz w:val="20"/>
              </w:rPr>
              <w:t>Plotly</w:t>
            </w:r>
          </w:p>
        </w:tc>
        <w:tc>
          <w:tcPr>
            <w:tcW w:w="1728" w:type="dxa"/>
            <w:tcMar>
              <w:top w:w="50" w:type="dxa"/>
              <w:left w:w="60" w:type="dxa"/>
              <w:bottom w:w="50" w:type="dxa"/>
              <w:right w:w="60" w:type="dxa"/>
            </w:tcMar>
          </w:tcPr>
          <w:p w14:paraId="06A3735C" w14:textId="77777777" w:rsidR="000B7009" w:rsidRDefault="00000000">
            <w:pPr>
              <w:spacing w:before="60" w:after="60" w:line="240" w:lineRule="auto"/>
              <w:jc w:val="center"/>
            </w:pPr>
            <w:r>
              <w:rPr>
                <w:sz w:val="20"/>
              </w:rPr>
              <w:t>&gt;= 5.14.0</w:t>
            </w:r>
          </w:p>
        </w:tc>
        <w:tc>
          <w:tcPr>
            <w:tcW w:w="6480" w:type="dxa"/>
            <w:tcMar>
              <w:top w:w="50" w:type="dxa"/>
              <w:left w:w="60" w:type="dxa"/>
              <w:bottom w:w="50" w:type="dxa"/>
              <w:right w:w="60" w:type="dxa"/>
            </w:tcMar>
          </w:tcPr>
          <w:p w14:paraId="478D4E16" w14:textId="77777777" w:rsidR="000B7009" w:rsidRDefault="00000000">
            <w:pPr>
              <w:spacing w:before="60" w:after="60" w:line="240" w:lineRule="auto"/>
              <w:jc w:val="left"/>
            </w:pPr>
            <w:r>
              <w:rPr>
                <w:sz w:val="20"/>
              </w:rPr>
              <w:t xml:space="preserve">Visualisasi grafik 3D interaktif berbasis WebGL dan tabel </w:t>
            </w:r>
            <w:r>
              <w:rPr>
                <w:sz w:val="20"/>
              </w:rPr>
              <w:lastRenderedPageBreak/>
              <w:t>HTML interaktif</w:t>
            </w:r>
          </w:p>
        </w:tc>
      </w:tr>
      <w:tr w:rsidR="000B7009" w14:paraId="5BA84435" w14:textId="77777777">
        <w:trPr>
          <w:jc w:val="center"/>
        </w:trPr>
        <w:tc>
          <w:tcPr>
            <w:tcW w:w="2160" w:type="dxa"/>
            <w:tcMar>
              <w:top w:w="50" w:type="dxa"/>
              <w:left w:w="60" w:type="dxa"/>
              <w:bottom w:w="50" w:type="dxa"/>
              <w:right w:w="60" w:type="dxa"/>
            </w:tcMar>
          </w:tcPr>
          <w:p w14:paraId="0AE1EB98" w14:textId="77777777" w:rsidR="000B7009" w:rsidRDefault="00000000">
            <w:pPr>
              <w:spacing w:before="60" w:after="60" w:line="240" w:lineRule="auto"/>
              <w:jc w:val="center"/>
            </w:pPr>
            <w:r>
              <w:rPr>
                <w:sz w:val="20"/>
              </w:rPr>
              <w:lastRenderedPageBreak/>
              <w:t>OpenPyXL</w:t>
            </w:r>
          </w:p>
        </w:tc>
        <w:tc>
          <w:tcPr>
            <w:tcW w:w="1728" w:type="dxa"/>
            <w:tcMar>
              <w:top w:w="50" w:type="dxa"/>
              <w:left w:w="60" w:type="dxa"/>
              <w:bottom w:w="50" w:type="dxa"/>
              <w:right w:w="60" w:type="dxa"/>
            </w:tcMar>
          </w:tcPr>
          <w:p w14:paraId="1817DAAC" w14:textId="77777777" w:rsidR="000B7009" w:rsidRDefault="00000000">
            <w:pPr>
              <w:spacing w:before="60" w:after="60" w:line="240" w:lineRule="auto"/>
              <w:jc w:val="center"/>
            </w:pPr>
            <w:r>
              <w:rPr>
                <w:sz w:val="20"/>
              </w:rPr>
              <w:t>&gt;= 3.1.0</w:t>
            </w:r>
          </w:p>
        </w:tc>
        <w:tc>
          <w:tcPr>
            <w:tcW w:w="6480" w:type="dxa"/>
            <w:tcMar>
              <w:top w:w="50" w:type="dxa"/>
              <w:left w:w="60" w:type="dxa"/>
              <w:bottom w:w="50" w:type="dxa"/>
              <w:right w:w="60" w:type="dxa"/>
            </w:tcMar>
          </w:tcPr>
          <w:p w14:paraId="662CB1A7" w14:textId="77777777" w:rsidR="000B7009" w:rsidRDefault="00000000">
            <w:pPr>
              <w:spacing w:before="60" w:after="60" w:line="240" w:lineRule="auto"/>
              <w:jc w:val="left"/>
            </w:pPr>
            <w:r>
              <w:rPr>
                <w:sz w:val="20"/>
              </w:rPr>
              <w:t>Penyimpanan dan pembacaan berkas buku kerja Microsoft Excel (.xlsx) multisheet</w:t>
            </w:r>
          </w:p>
        </w:tc>
      </w:tr>
      <w:tr w:rsidR="000B7009" w14:paraId="188FACB7" w14:textId="77777777">
        <w:trPr>
          <w:jc w:val="center"/>
        </w:trPr>
        <w:tc>
          <w:tcPr>
            <w:tcW w:w="2160" w:type="dxa"/>
            <w:tcMar>
              <w:top w:w="50" w:type="dxa"/>
              <w:left w:w="60" w:type="dxa"/>
              <w:bottom w:w="50" w:type="dxa"/>
              <w:right w:w="60" w:type="dxa"/>
            </w:tcMar>
          </w:tcPr>
          <w:p w14:paraId="614D9EB6" w14:textId="77777777" w:rsidR="000B7009" w:rsidRDefault="00000000">
            <w:pPr>
              <w:spacing w:before="60" w:after="60" w:line="240" w:lineRule="auto"/>
              <w:jc w:val="center"/>
            </w:pPr>
            <w:r>
              <w:rPr>
                <w:sz w:val="20"/>
              </w:rPr>
              <w:t>Streamlit</w:t>
            </w:r>
          </w:p>
        </w:tc>
        <w:tc>
          <w:tcPr>
            <w:tcW w:w="1728" w:type="dxa"/>
            <w:tcMar>
              <w:top w:w="50" w:type="dxa"/>
              <w:left w:w="60" w:type="dxa"/>
              <w:bottom w:w="50" w:type="dxa"/>
              <w:right w:w="60" w:type="dxa"/>
            </w:tcMar>
          </w:tcPr>
          <w:p w14:paraId="79CE96D0" w14:textId="77777777" w:rsidR="000B7009" w:rsidRDefault="00000000">
            <w:pPr>
              <w:spacing w:before="60" w:after="60" w:line="240" w:lineRule="auto"/>
              <w:jc w:val="center"/>
            </w:pPr>
            <w:r>
              <w:rPr>
                <w:sz w:val="20"/>
              </w:rPr>
              <w:t>&gt;= 1.30.0</w:t>
            </w:r>
          </w:p>
        </w:tc>
        <w:tc>
          <w:tcPr>
            <w:tcW w:w="6480" w:type="dxa"/>
            <w:tcMar>
              <w:top w:w="50" w:type="dxa"/>
              <w:left w:w="60" w:type="dxa"/>
              <w:bottom w:w="50" w:type="dxa"/>
              <w:right w:w="60" w:type="dxa"/>
            </w:tcMar>
          </w:tcPr>
          <w:p w14:paraId="057C9C95" w14:textId="77777777" w:rsidR="000B7009" w:rsidRDefault="00000000">
            <w:pPr>
              <w:spacing w:before="60" w:after="60" w:line="240" w:lineRule="auto"/>
              <w:jc w:val="left"/>
            </w:pPr>
            <w:r>
              <w:rPr>
                <w:sz w:val="20"/>
              </w:rPr>
              <w:t>Pembangunan aplikasi dashboard web interaktif lokal untuk demonstrasi sidang</w:t>
            </w:r>
          </w:p>
        </w:tc>
      </w:tr>
    </w:tbl>
    <w:p w14:paraId="499F35DC" w14:textId="77777777" w:rsidR="00647D12" w:rsidRDefault="00647D12">
      <w:pPr>
        <w:spacing w:after="240"/>
        <w:ind w:firstLine="562"/>
      </w:pPr>
    </w:p>
    <w:p w14:paraId="5AE19EE1" w14:textId="423A175E" w:rsidR="000B7009" w:rsidRDefault="00000000">
      <w:pPr>
        <w:spacing w:after="240"/>
        <w:ind w:firstLine="562"/>
      </w:pPr>
      <w:r>
        <w:t xml:space="preserve">Dengan </w:t>
      </w:r>
      <w:proofErr w:type="spellStart"/>
      <w:r>
        <w:t>rancangan</w:t>
      </w:r>
      <w:proofErr w:type="spellEnd"/>
      <w:r>
        <w:t xml:space="preserve"> </w:t>
      </w:r>
      <w:proofErr w:type="spellStart"/>
      <w:r>
        <w:t>analisis</w:t>
      </w:r>
      <w:proofErr w:type="spellEnd"/>
      <w:r>
        <w:t xml:space="preserve"> dan </w:t>
      </w:r>
      <w:proofErr w:type="spellStart"/>
      <w:r>
        <w:t>arsitektur</w:t>
      </w:r>
      <w:proofErr w:type="spellEnd"/>
      <w:r>
        <w:t xml:space="preserve"> perangkat lunak yang sistematis ini, proses eksperimen klasterisasi pola pemanfaatan AI mahasiswa Teknik Informatika dapat dipertanggungjawabkan secara ilmiah, akurat secara matematis, serta siap dipresentasikan secara interaktif di hadapan dewan penguji.</w:t>
      </w:r>
    </w:p>
    <w:sectPr w:rsidR="000B7009"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15C22"/>
    <w:multiLevelType w:val="hybridMultilevel"/>
    <w:tmpl w:val="951837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6D471E4"/>
    <w:multiLevelType w:val="hybridMultilevel"/>
    <w:tmpl w:val="20F84F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FD314D3"/>
    <w:multiLevelType w:val="hybridMultilevel"/>
    <w:tmpl w:val="5D24A7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DA7096"/>
    <w:multiLevelType w:val="hybridMultilevel"/>
    <w:tmpl w:val="F770167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0D60614"/>
    <w:multiLevelType w:val="hybridMultilevel"/>
    <w:tmpl w:val="A0A0BA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7D4639B"/>
    <w:multiLevelType w:val="hybridMultilevel"/>
    <w:tmpl w:val="5BF2EEAE"/>
    <w:lvl w:ilvl="0" w:tplc="38090019">
      <w:start w:val="1"/>
      <w:numFmt w:val="lowerLetter"/>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B71C79"/>
    <w:multiLevelType w:val="hybridMultilevel"/>
    <w:tmpl w:val="BAE8D3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29B136F"/>
    <w:multiLevelType w:val="hybridMultilevel"/>
    <w:tmpl w:val="68A277BC"/>
    <w:lvl w:ilvl="0" w:tplc="116A82E0">
      <w:start w:val="1"/>
      <w:numFmt w:val="bullet"/>
      <w:lvlText w:val="•"/>
      <w:lvlJc w:val="left"/>
      <w:pPr>
        <w:ind w:left="870" w:hanging="51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ECA7E1F"/>
    <w:multiLevelType w:val="hybridMultilevel"/>
    <w:tmpl w:val="728E1D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21941704">
    <w:abstractNumId w:val="8"/>
  </w:num>
  <w:num w:numId="2" w16cid:durableId="281112668">
    <w:abstractNumId w:val="6"/>
  </w:num>
  <w:num w:numId="3" w16cid:durableId="1887599891">
    <w:abstractNumId w:val="5"/>
  </w:num>
  <w:num w:numId="4" w16cid:durableId="230433078">
    <w:abstractNumId w:val="4"/>
  </w:num>
  <w:num w:numId="5" w16cid:durableId="1820882501">
    <w:abstractNumId w:val="7"/>
  </w:num>
  <w:num w:numId="6" w16cid:durableId="2131239614">
    <w:abstractNumId w:val="3"/>
  </w:num>
  <w:num w:numId="7" w16cid:durableId="2113620088">
    <w:abstractNumId w:val="2"/>
  </w:num>
  <w:num w:numId="8" w16cid:durableId="1684476681">
    <w:abstractNumId w:val="1"/>
  </w:num>
  <w:num w:numId="9" w16cid:durableId="1913737819">
    <w:abstractNumId w:val="0"/>
  </w:num>
  <w:num w:numId="10" w16cid:durableId="962270980">
    <w:abstractNumId w:val="14"/>
  </w:num>
  <w:num w:numId="11" w16cid:durableId="570845295">
    <w:abstractNumId w:val="12"/>
  </w:num>
  <w:num w:numId="12" w16cid:durableId="735474990">
    <w:abstractNumId w:val="11"/>
  </w:num>
  <w:num w:numId="13" w16cid:durableId="1735201983">
    <w:abstractNumId w:val="10"/>
  </w:num>
  <w:num w:numId="14" w16cid:durableId="1099714935">
    <w:abstractNumId w:val="16"/>
  </w:num>
  <w:num w:numId="15" w16cid:durableId="1459252740">
    <w:abstractNumId w:val="17"/>
  </w:num>
  <w:num w:numId="16" w16cid:durableId="486477736">
    <w:abstractNumId w:val="15"/>
  </w:num>
  <w:num w:numId="17" w16cid:durableId="236087991">
    <w:abstractNumId w:val="13"/>
  </w:num>
  <w:num w:numId="18" w16cid:durableId="119300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3BB"/>
    <w:rsid w:val="000B7009"/>
    <w:rsid w:val="0015074B"/>
    <w:rsid w:val="0029639D"/>
    <w:rsid w:val="00326F90"/>
    <w:rsid w:val="00647D12"/>
    <w:rsid w:val="006C04C7"/>
    <w:rsid w:val="00AA1D8D"/>
    <w:rsid w:val="00B47730"/>
    <w:rsid w:val="00CB0664"/>
    <w:rsid w:val="00F452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49932"/>
  <w14:defaultImageDpi w14:val="300"/>
  <w15:docId w15:val="{FE584BA5-4E6C-4F3F-AFCF-998E80EA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2360</Words>
  <Characters>13457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4</cp:revision>
  <dcterms:created xsi:type="dcterms:W3CDTF">2013-12-23T23:15:00Z</dcterms:created>
  <dcterms:modified xsi:type="dcterms:W3CDTF">2026-10-26T11:00:00Z</dcterms:modified>
  <cp:category/>
</cp:coreProperties>
</file>