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7B132" w14:textId="77777777" w:rsidR="000D0B48" w:rsidRDefault="00000000">
      <w:pPr>
        <w:spacing w:before="240" w:after="360"/>
        <w:jc w:val="center"/>
      </w:pPr>
      <w:r>
        <w:rPr>
          <w:b/>
          <w:sz w:val="28"/>
        </w:rPr>
        <w:t>BAB IV</w:t>
      </w:r>
      <w:r>
        <w:rPr>
          <w:b/>
          <w:sz w:val="28"/>
        </w:rPr>
        <w:br/>
        <w:t>HASIL DAN PEMBAHASAN</w:t>
      </w:r>
    </w:p>
    <w:p w14:paraId="6895B4A9" w14:textId="77777777" w:rsidR="000D0B48" w:rsidRDefault="00000000">
      <w:pPr>
        <w:spacing w:after="120"/>
        <w:ind w:firstLine="562"/>
      </w:pPr>
      <w:r>
        <w:t>Bab ini menyajikan hasil implementasi algoritma klasterisasi K-Means pada data pola penggunaan Artificial Intelligence (AI) oleh mahasiswa Program Studi Teknik Informatika Universitas Pamulang, serta pembahasan mendalam mengenai temuan empiris yang diperoleh. Struktur pembahasan disusun secara sistematis mengikuti alur metodologi penelitian, mencakup pra-pemrosesan data, evaluasi penentuan jumlah klaster optimal (k), proses klasterisasi K-Means, reduksi dimensi dengan Principal Component Analysis (PCA), serta analisis karakteristik profil masing-masing klaster mahasiswa.</w:t>
      </w:r>
    </w:p>
    <w:p w14:paraId="5240AE01" w14:textId="77777777" w:rsidR="000D0B48" w:rsidRDefault="00000000">
      <w:pPr>
        <w:spacing w:before="240" w:after="120"/>
        <w:jc w:val="left"/>
      </w:pPr>
      <w:r>
        <w:rPr>
          <w:b/>
        </w:rPr>
        <w:t>4.1 Pemuatan dan Pra-Pemrosesan Data</w:t>
      </w:r>
    </w:p>
    <w:p w14:paraId="16604ACF" w14:textId="77777777" w:rsidR="000D0B48" w:rsidRDefault="00000000">
      <w:pPr>
        <w:ind w:firstLine="562"/>
      </w:pPr>
      <w:r>
        <w:t>Tahap analisis diawali dengan pemuatan dataset primer hasil survei kuesioner yang telah divalidasi ke dalam struktur data DataFrame. Populasi responden yang dianalisis secara khusus berfokus pada 335 mahasiswa Program Studi Teknik Informatika, guna menjamin relevansi dan homogenitas konteks akademik di bidang komputasi dan teknologi informasi.</w:t>
      </w:r>
    </w:p>
    <w:p w14:paraId="0722B700" w14:textId="77777777" w:rsidR="000D0B48" w:rsidRDefault="00000000">
      <w:pPr>
        <w:spacing w:after="120"/>
        <w:ind w:firstLine="562"/>
      </w:pPr>
      <w:r>
        <w:t>Untuk memudahkan pengolahan komputasi numerik, nama-nama variabel instrumen kuesioner dipetakan ke dalam 12 fitur analisis inti. Ke-12 fitur ini merepresentasikan tiga pilar utama perilaku mahasiswa: intensitas penggunaan alat AI, persepsi dampak kognitif &amp; efisiensi, serta metrik kuantitatif pengerjaan tugas dan nilai akademik.</w:t>
      </w:r>
    </w:p>
    <w:p w14:paraId="59D33FA2" w14:textId="77777777" w:rsidR="000D0B48" w:rsidRDefault="00000000">
      <w:pPr>
        <w:spacing w:before="200" w:after="80" w:line="276" w:lineRule="auto"/>
        <w:jc w:val="left"/>
      </w:pPr>
      <w:r>
        <w:rPr>
          <w:b/>
          <w:sz w:val="22"/>
        </w:rPr>
        <w:t>Tabel 4. 1 Penjabaran Fitur Kunci Pola Penggunaan AI Mahasiswa</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42"/>
        <w:gridCol w:w="2108"/>
        <w:gridCol w:w="3283"/>
        <w:gridCol w:w="1213"/>
        <w:gridCol w:w="1285"/>
      </w:tblGrid>
      <w:tr w:rsidR="000D0B48" w14:paraId="6C6DFF6B" w14:textId="77777777">
        <w:trPr>
          <w:jc w:val="center"/>
        </w:trPr>
        <w:tc>
          <w:tcPr>
            <w:tcW w:w="576" w:type="dxa"/>
            <w:shd w:val="clear" w:color="auto" w:fill="EAEAEA"/>
            <w:tcMar>
              <w:top w:w="60" w:type="dxa"/>
              <w:left w:w="80" w:type="dxa"/>
              <w:bottom w:w="60" w:type="dxa"/>
              <w:right w:w="80" w:type="dxa"/>
            </w:tcMar>
          </w:tcPr>
          <w:p w14:paraId="183D1261" w14:textId="77777777" w:rsidR="000D0B48" w:rsidRDefault="00000000">
            <w:pPr>
              <w:spacing w:before="60" w:after="60" w:line="240" w:lineRule="auto"/>
              <w:jc w:val="center"/>
            </w:pPr>
            <w:r>
              <w:rPr>
                <w:b/>
                <w:sz w:val="20"/>
              </w:rPr>
              <w:t>No</w:t>
            </w:r>
          </w:p>
        </w:tc>
        <w:tc>
          <w:tcPr>
            <w:tcW w:w="2160" w:type="dxa"/>
            <w:shd w:val="clear" w:color="auto" w:fill="EAEAEA"/>
            <w:tcMar>
              <w:top w:w="60" w:type="dxa"/>
              <w:left w:w="80" w:type="dxa"/>
              <w:bottom w:w="60" w:type="dxa"/>
              <w:right w:w="80" w:type="dxa"/>
            </w:tcMar>
          </w:tcPr>
          <w:p w14:paraId="79F6D59F" w14:textId="77777777" w:rsidR="000D0B48" w:rsidRDefault="00000000">
            <w:pPr>
              <w:spacing w:before="60" w:after="60" w:line="240" w:lineRule="auto"/>
              <w:jc w:val="center"/>
            </w:pPr>
            <w:r>
              <w:rPr>
                <w:b/>
                <w:sz w:val="20"/>
              </w:rPr>
              <w:t>Nama Fitur</w:t>
            </w:r>
          </w:p>
        </w:tc>
        <w:tc>
          <w:tcPr>
            <w:tcW w:w="3744" w:type="dxa"/>
            <w:shd w:val="clear" w:color="auto" w:fill="EAEAEA"/>
            <w:tcMar>
              <w:top w:w="60" w:type="dxa"/>
              <w:left w:w="80" w:type="dxa"/>
              <w:bottom w:w="60" w:type="dxa"/>
              <w:right w:w="80" w:type="dxa"/>
            </w:tcMar>
          </w:tcPr>
          <w:p w14:paraId="0D6E326B" w14:textId="77777777" w:rsidR="000D0B48" w:rsidRDefault="00000000">
            <w:pPr>
              <w:spacing w:before="60" w:after="60" w:line="240" w:lineRule="auto"/>
              <w:jc w:val="center"/>
            </w:pPr>
            <w:r>
              <w:rPr>
                <w:b/>
                <w:sz w:val="20"/>
              </w:rPr>
              <w:t>Definisi Operasional / Indikator</w:t>
            </w:r>
          </w:p>
        </w:tc>
        <w:tc>
          <w:tcPr>
            <w:tcW w:w="1296" w:type="dxa"/>
            <w:shd w:val="clear" w:color="auto" w:fill="EAEAEA"/>
            <w:tcMar>
              <w:top w:w="60" w:type="dxa"/>
              <w:left w:w="80" w:type="dxa"/>
              <w:bottom w:w="60" w:type="dxa"/>
              <w:right w:w="80" w:type="dxa"/>
            </w:tcMar>
          </w:tcPr>
          <w:p w14:paraId="5790FDE0" w14:textId="77777777" w:rsidR="000D0B48" w:rsidRDefault="00000000">
            <w:pPr>
              <w:spacing w:before="60" w:after="60" w:line="240" w:lineRule="auto"/>
              <w:jc w:val="center"/>
            </w:pPr>
            <w:r>
              <w:rPr>
                <w:b/>
                <w:sz w:val="20"/>
              </w:rPr>
              <w:t>Tipe Data</w:t>
            </w:r>
          </w:p>
        </w:tc>
        <w:tc>
          <w:tcPr>
            <w:tcW w:w="1440" w:type="dxa"/>
            <w:shd w:val="clear" w:color="auto" w:fill="EAEAEA"/>
            <w:tcMar>
              <w:top w:w="60" w:type="dxa"/>
              <w:left w:w="80" w:type="dxa"/>
              <w:bottom w:w="60" w:type="dxa"/>
              <w:right w:w="80" w:type="dxa"/>
            </w:tcMar>
          </w:tcPr>
          <w:p w14:paraId="70684D65" w14:textId="77777777" w:rsidR="000D0B48" w:rsidRDefault="00000000">
            <w:pPr>
              <w:spacing w:before="60" w:after="60" w:line="240" w:lineRule="auto"/>
              <w:jc w:val="center"/>
            </w:pPr>
            <w:r>
              <w:rPr>
                <w:b/>
                <w:sz w:val="20"/>
              </w:rPr>
              <w:t>Skala</w:t>
            </w:r>
          </w:p>
        </w:tc>
      </w:tr>
      <w:tr w:rsidR="000D0B48" w14:paraId="4F70B131" w14:textId="77777777">
        <w:trPr>
          <w:jc w:val="center"/>
        </w:trPr>
        <w:tc>
          <w:tcPr>
            <w:tcW w:w="576" w:type="dxa"/>
            <w:tcMar>
              <w:top w:w="60" w:type="dxa"/>
              <w:left w:w="80" w:type="dxa"/>
              <w:bottom w:w="60" w:type="dxa"/>
              <w:right w:w="80" w:type="dxa"/>
            </w:tcMar>
          </w:tcPr>
          <w:p w14:paraId="52ECA315" w14:textId="77777777" w:rsidR="000D0B48" w:rsidRDefault="00000000">
            <w:pPr>
              <w:spacing w:before="60" w:after="60" w:line="240" w:lineRule="auto"/>
              <w:jc w:val="center"/>
            </w:pPr>
            <w:r>
              <w:rPr>
                <w:sz w:val="20"/>
              </w:rPr>
              <w:t>1</w:t>
            </w:r>
          </w:p>
        </w:tc>
        <w:tc>
          <w:tcPr>
            <w:tcW w:w="2160" w:type="dxa"/>
            <w:tcMar>
              <w:top w:w="60" w:type="dxa"/>
              <w:left w:w="80" w:type="dxa"/>
              <w:bottom w:w="60" w:type="dxa"/>
              <w:right w:w="80" w:type="dxa"/>
            </w:tcMar>
          </w:tcPr>
          <w:p w14:paraId="5B39362B" w14:textId="77777777" w:rsidR="000D0B48" w:rsidRDefault="00000000">
            <w:pPr>
              <w:spacing w:before="60" w:after="60" w:line="240" w:lineRule="auto"/>
              <w:jc w:val="left"/>
            </w:pPr>
            <w:r>
              <w:rPr>
                <w:sz w:val="20"/>
              </w:rPr>
              <w:t>Frekuensi_AI</w:t>
            </w:r>
          </w:p>
        </w:tc>
        <w:tc>
          <w:tcPr>
            <w:tcW w:w="3744" w:type="dxa"/>
            <w:tcMar>
              <w:top w:w="60" w:type="dxa"/>
              <w:left w:w="80" w:type="dxa"/>
              <w:bottom w:w="60" w:type="dxa"/>
              <w:right w:w="80" w:type="dxa"/>
            </w:tcMar>
          </w:tcPr>
          <w:p w14:paraId="3CDFEBC9" w14:textId="77777777" w:rsidR="000D0B48" w:rsidRDefault="00000000">
            <w:pPr>
              <w:spacing w:before="60" w:after="60" w:line="240" w:lineRule="auto"/>
              <w:jc w:val="left"/>
            </w:pPr>
            <w:r>
              <w:rPr>
                <w:sz w:val="20"/>
              </w:rPr>
              <w:t>Tingkat keseringan penggunaan alat bantu AI dalam menyelesaikan tugas kuliah</w:t>
            </w:r>
          </w:p>
        </w:tc>
        <w:tc>
          <w:tcPr>
            <w:tcW w:w="1296" w:type="dxa"/>
            <w:tcMar>
              <w:top w:w="60" w:type="dxa"/>
              <w:left w:w="80" w:type="dxa"/>
              <w:bottom w:w="60" w:type="dxa"/>
              <w:right w:w="80" w:type="dxa"/>
            </w:tcMar>
          </w:tcPr>
          <w:p w14:paraId="75654187" w14:textId="77777777" w:rsidR="000D0B48" w:rsidRDefault="00000000">
            <w:pPr>
              <w:spacing w:before="60" w:after="60" w:line="240" w:lineRule="auto"/>
              <w:jc w:val="center"/>
            </w:pPr>
            <w:r>
              <w:rPr>
                <w:sz w:val="20"/>
              </w:rPr>
              <w:t>Numerik</w:t>
            </w:r>
          </w:p>
        </w:tc>
        <w:tc>
          <w:tcPr>
            <w:tcW w:w="1440" w:type="dxa"/>
            <w:tcMar>
              <w:top w:w="60" w:type="dxa"/>
              <w:left w:w="80" w:type="dxa"/>
              <w:bottom w:w="60" w:type="dxa"/>
              <w:right w:w="80" w:type="dxa"/>
            </w:tcMar>
          </w:tcPr>
          <w:p w14:paraId="488FCB22" w14:textId="77777777" w:rsidR="000D0B48" w:rsidRDefault="00000000">
            <w:pPr>
              <w:spacing w:before="60" w:after="60" w:line="240" w:lineRule="auto"/>
              <w:jc w:val="center"/>
            </w:pPr>
            <w:r>
              <w:rPr>
                <w:sz w:val="20"/>
              </w:rPr>
              <w:t>Likert (1-5)</w:t>
            </w:r>
          </w:p>
        </w:tc>
      </w:tr>
      <w:tr w:rsidR="000D0B48" w14:paraId="18412609" w14:textId="77777777">
        <w:trPr>
          <w:jc w:val="center"/>
        </w:trPr>
        <w:tc>
          <w:tcPr>
            <w:tcW w:w="576" w:type="dxa"/>
            <w:tcMar>
              <w:top w:w="60" w:type="dxa"/>
              <w:left w:w="80" w:type="dxa"/>
              <w:bottom w:w="60" w:type="dxa"/>
              <w:right w:w="80" w:type="dxa"/>
            </w:tcMar>
          </w:tcPr>
          <w:p w14:paraId="314A7679" w14:textId="77777777" w:rsidR="000D0B48" w:rsidRDefault="00000000">
            <w:pPr>
              <w:spacing w:before="60" w:after="60" w:line="240" w:lineRule="auto"/>
              <w:jc w:val="center"/>
            </w:pPr>
            <w:r>
              <w:rPr>
                <w:sz w:val="20"/>
              </w:rPr>
              <w:lastRenderedPageBreak/>
              <w:t>2</w:t>
            </w:r>
          </w:p>
        </w:tc>
        <w:tc>
          <w:tcPr>
            <w:tcW w:w="2160" w:type="dxa"/>
            <w:tcMar>
              <w:top w:w="60" w:type="dxa"/>
              <w:left w:w="80" w:type="dxa"/>
              <w:bottom w:w="60" w:type="dxa"/>
              <w:right w:w="80" w:type="dxa"/>
            </w:tcMar>
          </w:tcPr>
          <w:p w14:paraId="10AFD95A" w14:textId="77777777" w:rsidR="000D0B48" w:rsidRDefault="00000000">
            <w:pPr>
              <w:spacing w:before="60" w:after="60" w:line="240" w:lineRule="auto"/>
              <w:jc w:val="left"/>
            </w:pPr>
            <w:r>
              <w:rPr>
                <w:sz w:val="20"/>
              </w:rPr>
              <w:t>AI_Referensi</w:t>
            </w:r>
          </w:p>
        </w:tc>
        <w:tc>
          <w:tcPr>
            <w:tcW w:w="3744" w:type="dxa"/>
            <w:tcMar>
              <w:top w:w="60" w:type="dxa"/>
              <w:left w:w="80" w:type="dxa"/>
              <w:bottom w:w="60" w:type="dxa"/>
              <w:right w:w="80" w:type="dxa"/>
            </w:tcMar>
          </w:tcPr>
          <w:p w14:paraId="4531F98F" w14:textId="77777777" w:rsidR="000D0B48" w:rsidRDefault="00000000">
            <w:pPr>
              <w:spacing w:before="60" w:after="60" w:line="240" w:lineRule="auto"/>
              <w:jc w:val="left"/>
            </w:pPr>
            <w:r>
              <w:rPr>
                <w:sz w:val="20"/>
              </w:rPr>
              <w:t>Pemanfaatan AI untuk eksplorasi materi dan pencarian referensi literatur</w:t>
            </w:r>
          </w:p>
        </w:tc>
        <w:tc>
          <w:tcPr>
            <w:tcW w:w="1296" w:type="dxa"/>
            <w:tcMar>
              <w:top w:w="60" w:type="dxa"/>
              <w:left w:w="80" w:type="dxa"/>
              <w:bottom w:w="60" w:type="dxa"/>
              <w:right w:w="80" w:type="dxa"/>
            </w:tcMar>
          </w:tcPr>
          <w:p w14:paraId="293FAEB4" w14:textId="77777777" w:rsidR="000D0B48" w:rsidRDefault="00000000">
            <w:pPr>
              <w:spacing w:before="60" w:after="60" w:line="240" w:lineRule="auto"/>
              <w:jc w:val="center"/>
            </w:pPr>
            <w:r>
              <w:rPr>
                <w:sz w:val="20"/>
              </w:rPr>
              <w:t>Numerik</w:t>
            </w:r>
          </w:p>
        </w:tc>
        <w:tc>
          <w:tcPr>
            <w:tcW w:w="1440" w:type="dxa"/>
            <w:tcMar>
              <w:top w:w="60" w:type="dxa"/>
              <w:left w:w="80" w:type="dxa"/>
              <w:bottom w:w="60" w:type="dxa"/>
              <w:right w:w="80" w:type="dxa"/>
            </w:tcMar>
          </w:tcPr>
          <w:p w14:paraId="0B1DFB5F" w14:textId="77777777" w:rsidR="000D0B48" w:rsidRDefault="00000000">
            <w:pPr>
              <w:spacing w:before="60" w:after="60" w:line="240" w:lineRule="auto"/>
              <w:jc w:val="center"/>
            </w:pPr>
            <w:r>
              <w:rPr>
                <w:sz w:val="20"/>
              </w:rPr>
              <w:t>Likert (1-5)</w:t>
            </w:r>
          </w:p>
        </w:tc>
      </w:tr>
      <w:tr w:rsidR="000D0B48" w14:paraId="5DDEA5C4" w14:textId="77777777">
        <w:trPr>
          <w:jc w:val="center"/>
        </w:trPr>
        <w:tc>
          <w:tcPr>
            <w:tcW w:w="576" w:type="dxa"/>
            <w:tcMar>
              <w:top w:w="60" w:type="dxa"/>
              <w:left w:w="80" w:type="dxa"/>
              <w:bottom w:w="60" w:type="dxa"/>
              <w:right w:w="80" w:type="dxa"/>
            </w:tcMar>
          </w:tcPr>
          <w:p w14:paraId="165CD56E" w14:textId="77777777" w:rsidR="000D0B48" w:rsidRDefault="00000000">
            <w:pPr>
              <w:spacing w:before="60" w:after="60" w:line="240" w:lineRule="auto"/>
              <w:jc w:val="center"/>
            </w:pPr>
            <w:r>
              <w:rPr>
                <w:sz w:val="20"/>
              </w:rPr>
              <w:t>3</w:t>
            </w:r>
          </w:p>
        </w:tc>
        <w:tc>
          <w:tcPr>
            <w:tcW w:w="2160" w:type="dxa"/>
            <w:tcMar>
              <w:top w:w="60" w:type="dxa"/>
              <w:left w:w="80" w:type="dxa"/>
              <w:bottom w:w="60" w:type="dxa"/>
              <w:right w:w="80" w:type="dxa"/>
            </w:tcMar>
          </w:tcPr>
          <w:p w14:paraId="02748C3F" w14:textId="77777777" w:rsidR="000D0B48" w:rsidRDefault="00000000">
            <w:pPr>
              <w:spacing w:before="60" w:after="60" w:line="240" w:lineRule="auto"/>
              <w:jc w:val="left"/>
            </w:pPr>
            <w:r>
              <w:rPr>
                <w:sz w:val="20"/>
              </w:rPr>
              <w:t>AI_Kerangka</w:t>
            </w:r>
          </w:p>
        </w:tc>
        <w:tc>
          <w:tcPr>
            <w:tcW w:w="3744" w:type="dxa"/>
            <w:tcMar>
              <w:top w:w="60" w:type="dxa"/>
              <w:left w:w="80" w:type="dxa"/>
              <w:bottom w:w="60" w:type="dxa"/>
              <w:right w:w="80" w:type="dxa"/>
            </w:tcMar>
          </w:tcPr>
          <w:p w14:paraId="4C34F19A" w14:textId="77777777" w:rsidR="000D0B48" w:rsidRDefault="00000000">
            <w:pPr>
              <w:spacing w:before="60" w:after="60" w:line="240" w:lineRule="auto"/>
              <w:jc w:val="left"/>
            </w:pPr>
            <w:r>
              <w:rPr>
                <w:sz w:val="20"/>
              </w:rPr>
              <w:t>Pemanfaatan AI untuk perancangan kerangka berpikir (outline) tugas</w:t>
            </w:r>
          </w:p>
        </w:tc>
        <w:tc>
          <w:tcPr>
            <w:tcW w:w="1296" w:type="dxa"/>
            <w:tcMar>
              <w:top w:w="60" w:type="dxa"/>
              <w:left w:w="80" w:type="dxa"/>
              <w:bottom w:w="60" w:type="dxa"/>
              <w:right w:w="80" w:type="dxa"/>
            </w:tcMar>
          </w:tcPr>
          <w:p w14:paraId="26257AF0" w14:textId="77777777" w:rsidR="000D0B48" w:rsidRDefault="00000000">
            <w:pPr>
              <w:spacing w:before="60" w:after="60" w:line="240" w:lineRule="auto"/>
              <w:jc w:val="center"/>
            </w:pPr>
            <w:r>
              <w:rPr>
                <w:sz w:val="20"/>
              </w:rPr>
              <w:t>Numerik</w:t>
            </w:r>
          </w:p>
        </w:tc>
        <w:tc>
          <w:tcPr>
            <w:tcW w:w="1440" w:type="dxa"/>
            <w:tcMar>
              <w:top w:w="60" w:type="dxa"/>
              <w:left w:w="80" w:type="dxa"/>
              <w:bottom w:w="60" w:type="dxa"/>
              <w:right w:w="80" w:type="dxa"/>
            </w:tcMar>
          </w:tcPr>
          <w:p w14:paraId="06EA1971" w14:textId="77777777" w:rsidR="000D0B48" w:rsidRDefault="00000000">
            <w:pPr>
              <w:spacing w:before="60" w:after="60" w:line="240" w:lineRule="auto"/>
              <w:jc w:val="center"/>
            </w:pPr>
            <w:r>
              <w:rPr>
                <w:sz w:val="20"/>
              </w:rPr>
              <w:t>Likert (1-5)</w:t>
            </w:r>
          </w:p>
        </w:tc>
      </w:tr>
      <w:tr w:rsidR="000D0B48" w14:paraId="34E429B7" w14:textId="77777777">
        <w:trPr>
          <w:jc w:val="center"/>
        </w:trPr>
        <w:tc>
          <w:tcPr>
            <w:tcW w:w="576" w:type="dxa"/>
            <w:tcMar>
              <w:top w:w="60" w:type="dxa"/>
              <w:left w:w="80" w:type="dxa"/>
              <w:bottom w:w="60" w:type="dxa"/>
              <w:right w:w="80" w:type="dxa"/>
            </w:tcMar>
          </w:tcPr>
          <w:p w14:paraId="418A465E" w14:textId="77777777" w:rsidR="000D0B48" w:rsidRDefault="00000000">
            <w:pPr>
              <w:spacing w:before="60" w:after="60" w:line="240" w:lineRule="auto"/>
              <w:jc w:val="center"/>
            </w:pPr>
            <w:r>
              <w:rPr>
                <w:sz w:val="20"/>
              </w:rPr>
              <w:t>4</w:t>
            </w:r>
          </w:p>
        </w:tc>
        <w:tc>
          <w:tcPr>
            <w:tcW w:w="2160" w:type="dxa"/>
            <w:tcMar>
              <w:top w:w="60" w:type="dxa"/>
              <w:left w:w="80" w:type="dxa"/>
              <w:bottom w:w="60" w:type="dxa"/>
              <w:right w:w="80" w:type="dxa"/>
            </w:tcMar>
          </w:tcPr>
          <w:p w14:paraId="70BA48C8" w14:textId="77777777" w:rsidR="000D0B48" w:rsidRDefault="00000000">
            <w:pPr>
              <w:spacing w:before="60" w:after="60" w:line="240" w:lineRule="auto"/>
              <w:jc w:val="left"/>
            </w:pPr>
            <w:r>
              <w:rPr>
                <w:sz w:val="20"/>
              </w:rPr>
              <w:t>AI_Grammar</w:t>
            </w:r>
          </w:p>
        </w:tc>
        <w:tc>
          <w:tcPr>
            <w:tcW w:w="3744" w:type="dxa"/>
            <w:tcMar>
              <w:top w:w="60" w:type="dxa"/>
              <w:left w:w="80" w:type="dxa"/>
              <w:bottom w:w="60" w:type="dxa"/>
              <w:right w:w="80" w:type="dxa"/>
            </w:tcMar>
          </w:tcPr>
          <w:p w14:paraId="3587092F" w14:textId="77777777" w:rsidR="000D0B48" w:rsidRDefault="00000000">
            <w:pPr>
              <w:spacing w:before="60" w:after="60" w:line="240" w:lineRule="auto"/>
              <w:jc w:val="left"/>
            </w:pPr>
            <w:r>
              <w:rPr>
                <w:sz w:val="20"/>
              </w:rPr>
              <w:t>Pemanfaatan AI untuk penyuntingan bahasa, tata bahasa, dan pengecekan tugas</w:t>
            </w:r>
          </w:p>
        </w:tc>
        <w:tc>
          <w:tcPr>
            <w:tcW w:w="1296" w:type="dxa"/>
            <w:tcMar>
              <w:top w:w="60" w:type="dxa"/>
              <w:left w:w="80" w:type="dxa"/>
              <w:bottom w:w="60" w:type="dxa"/>
              <w:right w:w="80" w:type="dxa"/>
            </w:tcMar>
          </w:tcPr>
          <w:p w14:paraId="1878128A" w14:textId="77777777" w:rsidR="000D0B48" w:rsidRDefault="00000000">
            <w:pPr>
              <w:spacing w:before="60" w:after="60" w:line="240" w:lineRule="auto"/>
              <w:jc w:val="center"/>
            </w:pPr>
            <w:r>
              <w:rPr>
                <w:sz w:val="20"/>
              </w:rPr>
              <w:t>Numerik</w:t>
            </w:r>
          </w:p>
        </w:tc>
        <w:tc>
          <w:tcPr>
            <w:tcW w:w="1440" w:type="dxa"/>
            <w:tcMar>
              <w:top w:w="60" w:type="dxa"/>
              <w:left w:w="80" w:type="dxa"/>
              <w:bottom w:w="60" w:type="dxa"/>
              <w:right w:w="80" w:type="dxa"/>
            </w:tcMar>
          </w:tcPr>
          <w:p w14:paraId="516BF007" w14:textId="77777777" w:rsidR="000D0B48" w:rsidRDefault="00000000">
            <w:pPr>
              <w:spacing w:before="60" w:after="60" w:line="240" w:lineRule="auto"/>
              <w:jc w:val="center"/>
            </w:pPr>
            <w:r>
              <w:rPr>
                <w:sz w:val="20"/>
              </w:rPr>
              <w:t>Likert (1-5)</w:t>
            </w:r>
          </w:p>
        </w:tc>
      </w:tr>
      <w:tr w:rsidR="000D0B48" w14:paraId="6DDA0BB1" w14:textId="77777777">
        <w:trPr>
          <w:jc w:val="center"/>
        </w:trPr>
        <w:tc>
          <w:tcPr>
            <w:tcW w:w="576" w:type="dxa"/>
            <w:tcMar>
              <w:top w:w="60" w:type="dxa"/>
              <w:left w:w="80" w:type="dxa"/>
              <w:bottom w:w="60" w:type="dxa"/>
              <w:right w:w="80" w:type="dxa"/>
            </w:tcMar>
          </w:tcPr>
          <w:p w14:paraId="30211DE9" w14:textId="77777777" w:rsidR="000D0B48" w:rsidRDefault="00000000">
            <w:pPr>
              <w:spacing w:before="60" w:after="60" w:line="240" w:lineRule="auto"/>
              <w:jc w:val="center"/>
            </w:pPr>
            <w:r>
              <w:rPr>
                <w:sz w:val="20"/>
              </w:rPr>
              <w:t>5</w:t>
            </w:r>
          </w:p>
        </w:tc>
        <w:tc>
          <w:tcPr>
            <w:tcW w:w="2160" w:type="dxa"/>
            <w:tcMar>
              <w:top w:w="60" w:type="dxa"/>
              <w:left w:w="80" w:type="dxa"/>
              <w:bottom w:w="60" w:type="dxa"/>
              <w:right w:w="80" w:type="dxa"/>
            </w:tcMar>
          </w:tcPr>
          <w:p w14:paraId="0185319D" w14:textId="77777777" w:rsidR="000D0B48" w:rsidRDefault="00000000">
            <w:pPr>
              <w:spacing w:before="60" w:after="60" w:line="240" w:lineRule="auto"/>
              <w:jc w:val="left"/>
            </w:pPr>
            <w:r>
              <w:rPr>
                <w:sz w:val="20"/>
              </w:rPr>
              <w:t>Kualitas_Tugas</w:t>
            </w:r>
          </w:p>
        </w:tc>
        <w:tc>
          <w:tcPr>
            <w:tcW w:w="3744" w:type="dxa"/>
            <w:tcMar>
              <w:top w:w="60" w:type="dxa"/>
              <w:left w:w="80" w:type="dxa"/>
              <w:bottom w:w="60" w:type="dxa"/>
              <w:right w:w="80" w:type="dxa"/>
            </w:tcMar>
          </w:tcPr>
          <w:p w14:paraId="6DCD0FD3" w14:textId="77777777" w:rsidR="000D0B48" w:rsidRDefault="00000000">
            <w:pPr>
              <w:spacing w:before="60" w:after="60" w:line="240" w:lineRule="auto"/>
              <w:jc w:val="left"/>
            </w:pPr>
            <w:r>
              <w:rPr>
                <w:sz w:val="20"/>
              </w:rPr>
              <w:t>Persepsi peningkatan kualitas tugas (keakuratan, kerapian, kedalaman) berkat AI</w:t>
            </w:r>
          </w:p>
        </w:tc>
        <w:tc>
          <w:tcPr>
            <w:tcW w:w="1296" w:type="dxa"/>
            <w:tcMar>
              <w:top w:w="60" w:type="dxa"/>
              <w:left w:w="80" w:type="dxa"/>
              <w:bottom w:w="60" w:type="dxa"/>
              <w:right w:w="80" w:type="dxa"/>
            </w:tcMar>
          </w:tcPr>
          <w:p w14:paraId="6EE50FE8" w14:textId="77777777" w:rsidR="000D0B48" w:rsidRDefault="00000000">
            <w:pPr>
              <w:spacing w:before="60" w:after="60" w:line="240" w:lineRule="auto"/>
              <w:jc w:val="center"/>
            </w:pPr>
            <w:r>
              <w:rPr>
                <w:sz w:val="20"/>
              </w:rPr>
              <w:t>Numerik</w:t>
            </w:r>
          </w:p>
        </w:tc>
        <w:tc>
          <w:tcPr>
            <w:tcW w:w="1440" w:type="dxa"/>
            <w:tcMar>
              <w:top w:w="60" w:type="dxa"/>
              <w:left w:w="80" w:type="dxa"/>
              <w:bottom w:w="60" w:type="dxa"/>
              <w:right w:w="80" w:type="dxa"/>
            </w:tcMar>
          </w:tcPr>
          <w:p w14:paraId="64A01F34" w14:textId="77777777" w:rsidR="000D0B48" w:rsidRDefault="00000000">
            <w:pPr>
              <w:spacing w:before="60" w:after="60" w:line="240" w:lineRule="auto"/>
              <w:jc w:val="center"/>
            </w:pPr>
            <w:r>
              <w:rPr>
                <w:sz w:val="20"/>
              </w:rPr>
              <w:t>Likert (1-5)</w:t>
            </w:r>
          </w:p>
        </w:tc>
      </w:tr>
      <w:tr w:rsidR="000D0B48" w14:paraId="2EB39263" w14:textId="77777777">
        <w:trPr>
          <w:jc w:val="center"/>
        </w:trPr>
        <w:tc>
          <w:tcPr>
            <w:tcW w:w="576" w:type="dxa"/>
            <w:tcMar>
              <w:top w:w="60" w:type="dxa"/>
              <w:left w:w="80" w:type="dxa"/>
              <w:bottom w:w="60" w:type="dxa"/>
              <w:right w:w="80" w:type="dxa"/>
            </w:tcMar>
          </w:tcPr>
          <w:p w14:paraId="60FF8487" w14:textId="77777777" w:rsidR="000D0B48" w:rsidRDefault="00000000">
            <w:pPr>
              <w:spacing w:before="60" w:after="60" w:line="240" w:lineRule="auto"/>
              <w:jc w:val="center"/>
            </w:pPr>
            <w:r>
              <w:rPr>
                <w:sz w:val="20"/>
              </w:rPr>
              <w:t>6</w:t>
            </w:r>
          </w:p>
        </w:tc>
        <w:tc>
          <w:tcPr>
            <w:tcW w:w="2160" w:type="dxa"/>
            <w:tcMar>
              <w:top w:w="60" w:type="dxa"/>
              <w:left w:w="80" w:type="dxa"/>
              <w:bottom w:w="60" w:type="dxa"/>
              <w:right w:w="80" w:type="dxa"/>
            </w:tcMar>
          </w:tcPr>
          <w:p w14:paraId="458C195E" w14:textId="77777777" w:rsidR="000D0B48" w:rsidRDefault="00000000">
            <w:pPr>
              <w:spacing w:before="60" w:after="60" w:line="240" w:lineRule="auto"/>
              <w:jc w:val="left"/>
            </w:pPr>
            <w:r>
              <w:rPr>
                <w:sz w:val="20"/>
              </w:rPr>
              <w:t>Efisiensi</w:t>
            </w:r>
          </w:p>
        </w:tc>
        <w:tc>
          <w:tcPr>
            <w:tcW w:w="3744" w:type="dxa"/>
            <w:tcMar>
              <w:top w:w="60" w:type="dxa"/>
              <w:left w:w="80" w:type="dxa"/>
              <w:bottom w:w="60" w:type="dxa"/>
              <w:right w:w="80" w:type="dxa"/>
            </w:tcMar>
          </w:tcPr>
          <w:p w14:paraId="2AB5FB53" w14:textId="77777777" w:rsidR="000D0B48" w:rsidRDefault="00000000">
            <w:pPr>
              <w:spacing w:before="60" w:after="60" w:line="240" w:lineRule="auto"/>
              <w:jc w:val="left"/>
            </w:pPr>
            <w:r>
              <w:rPr>
                <w:sz w:val="20"/>
              </w:rPr>
              <w:t>Persepsi efisiensi penghematan waktu dalam penyelesaian tugas</w:t>
            </w:r>
          </w:p>
        </w:tc>
        <w:tc>
          <w:tcPr>
            <w:tcW w:w="1296" w:type="dxa"/>
            <w:tcMar>
              <w:top w:w="60" w:type="dxa"/>
              <w:left w:w="80" w:type="dxa"/>
              <w:bottom w:w="60" w:type="dxa"/>
              <w:right w:w="80" w:type="dxa"/>
            </w:tcMar>
          </w:tcPr>
          <w:p w14:paraId="22776044" w14:textId="77777777" w:rsidR="000D0B48" w:rsidRDefault="00000000">
            <w:pPr>
              <w:spacing w:before="60" w:after="60" w:line="240" w:lineRule="auto"/>
              <w:jc w:val="center"/>
            </w:pPr>
            <w:r>
              <w:rPr>
                <w:sz w:val="20"/>
              </w:rPr>
              <w:t>Numerik</w:t>
            </w:r>
          </w:p>
        </w:tc>
        <w:tc>
          <w:tcPr>
            <w:tcW w:w="1440" w:type="dxa"/>
            <w:tcMar>
              <w:top w:w="60" w:type="dxa"/>
              <w:left w:w="80" w:type="dxa"/>
              <w:bottom w:w="60" w:type="dxa"/>
              <w:right w:w="80" w:type="dxa"/>
            </w:tcMar>
          </w:tcPr>
          <w:p w14:paraId="58B4E49F" w14:textId="77777777" w:rsidR="000D0B48" w:rsidRDefault="00000000">
            <w:pPr>
              <w:spacing w:before="60" w:after="60" w:line="240" w:lineRule="auto"/>
              <w:jc w:val="center"/>
            </w:pPr>
            <w:r>
              <w:rPr>
                <w:sz w:val="20"/>
              </w:rPr>
              <w:t>Likert (1-5)</w:t>
            </w:r>
          </w:p>
        </w:tc>
      </w:tr>
      <w:tr w:rsidR="000D0B48" w14:paraId="53D1F2E2" w14:textId="77777777">
        <w:trPr>
          <w:jc w:val="center"/>
        </w:trPr>
        <w:tc>
          <w:tcPr>
            <w:tcW w:w="576" w:type="dxa"/>
            <w:tcMar>
              <w:top w:w="60" w:type="dxa"/>
              <w:left w:w="80" w:type="dxa"/>
              <w:bottom w:w="60" w:type="dxa"/>
              <w:right w:w="80" w:type="dxa"/>
            </w:tcMar>
          </w:tcPr>
          <w:p w14:paraId="3A03A5A6" w14:textId="77777777" w:rsidR="000D0B48" w:rsidRDefault="00000000">
            <w:pPr>
              <w:spacing w:before="60" w:after="60" w:line="240" w:lineRule="auto"/>
              <w:jc w:val="center"/>
            </w:pPr>
            <w:r>
              <w:rPr>
                <w:sz w:val="20"/>
              </w:rPr>
              <w:t>7</w:t>
            </w:r>
          </w:p>
        </w:tc>
        <w:tc>
          <w:tcPr>
            <w:tcW w:w="2160" w:type="dxa"/>
            <w:tcMar>
              <w:top w:w="60" w:type="dxa"/>
              <w:left w:w="80" w:type="dxa"/>
              <w:bottom w:w="60" w:type="dxa"/>
              <w:right w:w="80" w:type="dxa"/>
            </w:tcMar>
          </w:tcPr>
          <w:p w14:paraId="38F6A84C" w14:textId="77777777" w:rsidR="000D0B48" w:rsidRDefault="00000000">
            <w:pPr>
              <w:spacing w:before="60" w:after="60" w:line="240" w:lineRule="auto"/>
              <w:jc w:val="left"/>
            </w:pPr>
            <w:r>
              <w:rPr>
                <w:sz w:val="20"/>
              </w:rPr>
              <w:t>Ketergantungan</w:t>
            </w:r>
          </w:p>
        </w:tc>
        <w:tc>
          <w:tcPr>
            <w:tcW w:w="3744" w:type="dxa"/>
            <w:tcMar>
              <w:top w:w="60" w:type="dxa"/>
              <w:left w:w="80" w:type="dxa"/>
              <w:bottom w:w="60" w:type="dxa"/>
              <w:right w:w="80" w:type="dxa"/>
            </w:tcMar>
          </w:tcPr>
          <w:p w14:paraId="69A34107" w14:textId="77777777" w:rsidR="000D0B48" w:rsidRDefault="00000000">
            <w:pPr>
              <w:spacing w:before="60" w:after="60" w:line="240" w:lineRule="auto"/>
              <w:jc w:val="left"/>
            </w:pPr>
            <w:r>
              <w:rPr>
                <w:sz w:val="20"/>
              </w:rPr>
              <w:t>Tingkat kekhawatiran dan rasa ketergantungan terhadap bantuan AI</w:t>
            </w:r>
          </w:p>
        </w:tc>
        <w:tc>
          <w:tcPr>
            <w:tcW w:w="1296" w:type="dxa"/>
            <w:tcMar>
              <w:top w:w="60" w:type="dxa"/>
              <w:left w:w="80" w:type="dxa"/>
              <w:bottom w:w="60" w:type="dxa"/>
              <w:right w:w="80" w:type="dxa"/>
            </w:tcMar>
          </w:tcPr>
          <w:p w14:paraId="37028615" w14:textId="77777777" w:rsidR="000D0B48" w:rsidRDefault="00000000">
            <w:pPr>
              <w:spacing w:before="60" w:after="60" w:line="240" w:lineRule="auto"/>
              <w:jc w:val="center"/>
            </w:pPr>
            <w:r>
              <w:rPr>
                <w:sz w:val="20"/>
              </w:rPr>
              <w:t>Numerik</w:t>
            </w:r>
          </w:p>
        </w:tc>
        <w:tc>
          <w:tcPr>
            <w:tcW w:w="1440" w:type="dxa"/>
            <w:tcMar>
              <w:top w:w="60" w:type="dxa"/>
              <w:left w:w="80" w:type="dxa"/>
              <w:bottom w:w="60" w:type="dxa"/>
              <w:right w:w="80" w:type="dxa"/>
            </w:tcMar>
          </w:tcPr>
          <w:p w14:paraId="76DE939D" w14:textId="77777777" w:rsidR="000D0B48" w:rsidRDefault="00000000">
            <w:pPr>
              <w:spacing w:before="60" w:after="60" w:line="240" w:lineRule="auto"/>
              <w:jc w:val="center"/>
            </w:pPr>
            <w:r>
              <w:rPr>
                <w:sz w:val="20"/>
              </w:rPr>
              <w:t>Likert (1-5)</w:t>
            </w:r>
          </w:p>
        </w:tc>
      </w:tr>
      <w:tr w:rsidR="000D0B48" w14:paraId="6608686D" w14:textId="77777777">
        <w:trPr>
          <w:jc w:val="center"/>
        </w:trPr>
        <w:tc>
          <w:tcPr>
            <w:tcW w:w="576" w:type="dxa"/>
            <w:tcMar>
              <w:top w:w="60" w:type="dxa"/>
              <w:left w:w="80" w:type="dxa"/>
              <w:bottom w:w="60" w:type="dxa"/>
              <w:right w:w="80" w:type="dxa"/>
            </w:tcMar>
          </w:tcPr>
          <w:p w14:paraId="385FA3E4" w14:textId="77777777" w:rsidR="000D0B48" w:rsidRDefault="00000000">
            <w:pPr>
              <w:spacing w:before="60" w:after="60" w:line="240" w:lineRule="auto"/>
              <w:jc w:val="center"/>
            </w:pPr>
            <w:r>
              <w:rPr>
                <w:sz w:val="20"/>
              </w:rPr>
              <w:t>8</w:t>
            </w:r>
          </w:p>
        </w:tc>
        <w:tc>
          <w:tcPr>
            <w:tcW w:w="2160" w:type="dxa"/>
            <w:tcMar>
              <w:top w:w="60" w:type="dxa"/>
              <w:left w:w="80" w:type="dxa"/>
              <w:bottom w:w="60" w:type="dxa"/>
              <w:right w:w="80" w:type="dxa"/>
            </w:tcMar>
          </w:tcPr>
          <w:p w14:paraId="481F28DC" w14:textId="77777777" w:rsidR="000D0B48" w:rsidRDefault="00000000">
            <w:pPr>
              <w:spacing w:before="60" w:after="60" w:line="240" w:lineRule="auto"/>
              <w:jc w:val="left"/>
            </w:pPr>
            <w:r>
              <w:rPr>
                <w:sz w:val="20"/>
              </w:rPr>
              <w:t>Reduksi_Pemahaman</w:t>
            </w:r>
          </w:p>
        </w:tc>
        <w:tc>
          <w:tcPr>
            <w:tcW w:w="3744" w:type="dxa"/>
            <w:tcMar>
              <w:top w:w="60" w:type="dxa"/>
              <w:left w:w="80" w:type="dxa"/>
              <w:bottom w:w="60" w:type="dxa"/>
              <w:right w:w="80" w:type="dxa"/>
            </w:tcMar>
          </w:tcPr>
          <w:p w14:paraId="6E6F6140" w14:textId="77777777" w:rsidR="000D0B48" w:rsidRDefault="00000000">
            <w:pPr>
              <w:spacing w:before="60" w:after="60" w:line="240" w:lineRule="auto"/>
              <w:jc w:val="left"/>
            </w:pPr>
            <w:r>
              <w:rPr>
                <w:sz w:val="20"/>
              </w:rPr>
              <w:t>Indikasi penurunan pemahaman konsep secara mandiri akibat penggunaan AI</w:t>
            </w:r>
          </w:p>
        </w:tc>
        <w:tc>
          <w:tcPr>
            <w:tcW w:w="1296" w:type="dxa"/>
            <w:tcMar>
              <w:top w:w="60" w:type="dxa"/>
              <w:left w:w="80" w:type="dxa"/>
              <w:bottom w:w="60" w:type="dxa"/>
              <w:right w:w="80" w:type="dxa"/>
            </w:tcMar>
          </w:tcPr>
          <w:p w14:paraId="41F2D294" w14:textId="77777777" w:rsidR="000D0B48" w:rsidRDefault="00000000">
            <w:pPr>
              <w:spacing w:before="60" w:after="60" w:line="240" w:lineRule="auto"/>
              <w:jc w:val="center"/>
            </w:pPr>
            <w:r>
              <w:rPr>
                <w:sz w:val="20"/>
              </w:rPr>
              <w:t>Numerik</w:t>
            </w:r>
          </w:p>
        </w:tc>
        <w:tc>
          <w:tcPr>
            <w:tcW w:w="1440" w:type="dxa"/>
            <w:tcMar>
              <w:top w:w="60" w:type="dxa"/>
              <w:left w:w="80" w:type="dxa"/>
              <w:bottom w:w="60" w:type="dxa"/>
              <w:right w:w="80" w:type="dxa"/>
            </w:tcMar>
          </w:tcPr>
          <w:p w14:paraId="1B855B33" w14:textId="77777777" w:rsidR="000D0B48" w:rsidRDefault="00000000">
            <w:pPr>
              <w:spacing w:before="60" w:after="60" w:line="240" w:lineRule="auto"/>
              <w:jc w:val="center"/>
            </w:pPr>
            <w:r>
              <w:rPr>
                <w:sz w:val="20"/>
              </w:rPr>
              <w:t>Likert (1-5)</w:t>
            </w:r>
          </w:p>
        </w:tc>
      </w:tr>
      <w:tr w:rsidR="000D0B48" w14:paraId="68652A47" w14:textId="77777777">
        <w:trPr>
          <w:jc w:val="center"/>
        </w:trPr>
        <w:tc>
          <w:tcPr>
            <w:tcW w:w="576" w:type="dxa"/>
            <w:tcMar>
              <w:top w:w="60" w:type="dxa"/>
              <w:left w:w="80" w:type="dxa"/>
              <w:bottom w:w="60" w:type="dxa"/>
              <w:right w:w="80" w:type="dxa"/>
            </w:tcMar>
          </w:tcPr>
          <w:p w14:paraId="6B9B0093" w14:textId="77777777" w:rsidR="000D0B48" w:rsidRDefault="00000000">
            <w:pPr>
              <w:spacing w:before="60" w:after="60" w:line="240" w:lineRule="auto"/>
              <w:jc w:val="center"/>
            </w:pPr>
            <w:r>
              <w:rPr>
                <w:sz w:val="20"/>
              </w:rPr>
              <w:t>9</w:t>
            </w:r>
          </w:p>
        </w:tc>
        <w:tc>
          <w:tcPr>
            <w:tcW w:w="2160" w:type="dxa"/>
            <w:tcMar>
              <w:top w:w="60" w:type="dxa"/>
              <w:left w:w="80" w:type="dxa"/>
              <w:bottom w:w="60" w:type="dxa"/>
              <w:right w:w="80" w:type="dxa"/>
            </w:tcMar>
          </w:tcPr>
          <w:p w14:paraId="34720595" w14:textId="77777777" w:rsidR="000D0B48" w:rsidRDefault="00000000">
            <w:pPr>
              <w:spacing w:before="60" w:after="60" w:line="240" w:lineRule="auto"/>
              <w:jc w:val="left"/>
            </w:pPr>
            <w:r>
              <w:rPr>
                <w:sz w:val="20"/>
              </w:rPr>
              <w:t>Waktu_Tanpa_AI</w:t>
            </w:r>
          </w:p>
        </w:tc>
        <w:tc>
          <w:tcPr>
            <w:tcW w:w="3744" w:type="dxa"/>
            <w:tcMar>
              <w:top w:w="60" w:type="dxa"/>
              <w:left w:w="80" w:type="dxa"/>
              <w:bottom w:w="60" w:type="dxa"/>
              <w:right w:w="80" w:type="dxa"/>
            </w:tcMar>
          </w:tcPr>
          <w:p w14:paraId="154CFA7A" w14:textId="77777777" w:rsidR="000D0B48" w:rsidRDefault="00000000">
            <w:pPr>
              <w:spacing w:before="60" w:after="60" w:line="240" w:lineRule="auto"/>
              <w:jc w:val="left"/>
            </w:pPr>
            <w:r>
              <w:rPr>
                <w:sz w:val="20"/>
              </w:rPr>
              <w:t>Estimasi durasi penyelesaian tugas tanpa bantuan AI (dalam satuan jam)</w:t>
            </w:r>
          </w:p>
        </w:tc>
        <w:tc>
          <w:tcPr>
            <w:tcW w:w="1296" w:type="dxa"/>
            <w:tcMar>
              <w:top w:w="60" w:type="dxa"/>
              <w:left w:w="80" w:type="dxa"/>
              <w:bottom w:w="60" w:type="dxa"/>
              <w:right w:w="80" w:type="dxa"/>
            </w:tcMar>
          </w:tcPr>
          <w:p w14:paraId="4531C986" w14:textId="77777777" w:rsidR="000D0B48" w:rsidRDefault="00000000">
            <w:pPr>
              <w:spacing w:before="60" w:after="60" w:line="240" w:lineRule="auto"/>
              <w:jc w:val="center"/>
            </w:pPr>
            <w:r>
              <w:rPr>
                <w:sz w:val="20"/>
              </w:rPr>
              <w:t>Numerik</w:t>
            </w:r>
          </w:p>
        </w:tc>
        <w:tc>
          <w:tcPr>
            <w:tcW w:w="1440" w:type="dxa"/>
            <w:tcMar>
              <w:top w:w="60" w:type="dxa"/>
              <w:left w:w="80" w:type="dxa"/>
              <w:bottom w:w="60" w:type="dxa"/>
              <w:right w:w="80" w:type="dxa"/>
            </w:tcMar>
          </w:tcPr>
          <w:p w14:paraId="220D0428" w14:textId="77777777" w:rsidR="000D0B48" w:rsidRDefault="00000000">
            <w:pPr>
              <w:spacing w:before="60" w:after="60" w:line="240" w:lineRule="auto"/>
              <w:jc w:val="center"/>
            </w:pPr>
            <w:r>
              <w:rPr>
                <w:sz w:val="20"/>
              </w:rPr>
              <w:t>Rasio (Jam)</w:t>
            </w:r>
          </w:p>
        </w:tc>
      </w:tr>
      <w:tr w:rsidR="000D0B48" w14:paraId="39849123" w14:textId="77777777">
        <w:trPr>
          <w:jc w:val="center"/>
        </w:trPr>
        <w:tc>
          <w:tcPr>
            <w:tcW w:w="576" w:type="dxa"/>
            <w:tcMar>
              <w:top w:w="60" w:type="dxa"/>
              <w:left w:w="80" w:type="dxa"/>
              <w:bottom w:w="60" w:type="dxa"/>
              <w:right w:w="80" w:type="dxa"/>
            </w:tcMar>
          </w:tcPr>
          <w:p w14:paraId="0C13C508" w14:textId="77777777" w:rsidR="000D0B48" w:rsidRDefault="00000000">
            <w:pPr>
              <w:spacing w:before="60" w:after="60" w:line="240" w:lineRule="auto"/>
              <w:jc w:val="center"/>
            </w:pPr>
            <w:r>
              <w:rPr>
                <w:sz w:val="20"/>
              </w:rPr>
              <w:t>10</w:t>
            </w:r>
          </w:p>
        </w:tc>
        <w:tc>
          <w:tcPr>
            <w:tcW w:w="2160" w:type="dxa"/>
            <w:tcMar>
              <w:top w:w="60" w:type="dxa"/>
              <w:left w:w="80" w:type="dxa"/>
              <w:bottom w:w="60" w:type="dxa"/>
              <w:right w:w="80" w:type="dxa"/>
            </w:tcMar>
          </w:tcPr>
          <w:p w14:paraId="6D7A7236" w14:textId="77777777" w:rsidR="000D0B48" w:rsidRDefault="00000000">
            <w:pPr>
              <w:spacing w:before="60" w:after="60" w:line="240" w:lineRule="auto"/>
              <w:jc w:val="left"/>
            </w:pPr>
            <w:r>
              <w:rPr>
                <w:sz w:val="20"/>
              </w:rPr>
              <w:t>Waktu_Dengan_AI</w:t>
            </w:r>
          </w:p>
        </w:tc>
        <w:tc>
          <w:tcPr>
            <w:tcW w:w="3744" w:type="dxa"/>
            <w:tcMar>
              <w:top w:w="60" w:type="dxa"/>
              <w:left w:w="80" w:type="dxa"/>
              <w:bottom w:w="60" w:type="dxa"/>
              <w:right w:w="80" w:type="dxa"/>
            </w:tcMar>
          </w:tcPr>
          <w:p w14:paraId="0D7C6533" w14:textId="77777777" w:rsidR="000D0B48" w:rsidRDefault="00000000">
            <w:pPr>
              <w:spacing w:before="60" w:after="60" w:line="240" w:lineRule="auto"/>
              <w:jc w:val="left"/>
            </w:pPr>
            <w:r>
              <w:rPr>
                <w:sz w:val="20"/>
              </w:rPr>
              <w:t>Estimasi durasi penyelesaian tugas dengan bantuan AI (dalam satuan jam)</w:t>
            </w:r>
          </w:p>
        </w:tc>
        <w:tc>
          <w:tcPr>
            <w:tcW w:w="1296" w:type="dxa"/>
            <w:tcMar>
              <w:top w:w="60" w:type="dxa"/>
              <w:left w:w="80" w:type="dxa"/>
              <w:bottom w:w="60" w:type="dxa"/>
              <w:right w:w="80" w:type="dxa"/>
            </w:tcMar>
          </w:tcPr>
          <w:p w14:paraId="7843186F" w14:textId="77777777" w:rsidR="000D0B48" w:rsidRDefault="00000000">
            <w:pPr>
              <w:spacing w:before="60" w:after="60" w:line="240" w:lineRule="auto"/>
              <w:jc w:val="center"/>
            </w:pPr>
            <w:r>
              <w:rPr>
                <w:sz w:val="20"/>
              </w:rPr>
              <w:t>Numerik</w:t>
            </w:r>
          </w:p>
        </w:tc>
        <w:tc>
          <w:tcPr>
            <w:tcW w:w="1440" w:type="dxa"/>
            <w:tcMar>
              <w:top w:w="60" w:type="dxa"/>
              <w:left w:w="80" w:type="dxa"/>
              <w:bottom w:w="60" w:type="dxa"/>
              <w:right w:w="80" w:type="dxa"/>
            </w:tcMar>
          </w:tcPr>
          <w:p w14:paraId="410D6265" w14:textId="77777777" w:rsidR="000D0B48" w:rsidRDefault="00000000">
            <w:pPr>
              <w:spacing w:before="60" w:after="60" w:line="240" w:lineRule="auto"/>
              <w:jc w:val="center"/>
            </w:pPr>
            <w:r>
              <w:rPr>
                <w:sz w:val="20"/>
              </w:rPr>
              <w:t>Rasio (Jam)</w:t>
            </w:r>
          </w:p>
        </w:tc>
      </w:tr>
      <w:tr w:rsidR="000D0B48" w14:paraId="7AE63067" w14:textId="77777777">
        <w:trPr>
          <w:jc w:val="center"/>
        </w:trPr>
        <w:tc>
          <w:tcPr>
            <w:tcW w:w="576" w:type="dxa"/>
            <w:tcMar>
              <w:top w:w="60" w:type="dxa"/>
              <w:left w:w="80" w:type="dxa"/>
              <w:bottom w:w="60" w:type="dxa"/>
              <w:right w:w="80" w:type="dxa"/>
            </w:tcMar>
          </w:tcPr>
          <w:p w14:paraId="2DC0BA64" w14:textId="77777777" w:rsidR="000D0B48" w:rsidRDefault="00000000">
            <w:pPr>
              <w:spacing w:before="60" w:after="60" w:line="240" w:lineRule="auto"/>
              <w:jc w:val="center"/>
            </w:pPr>
            <w:r>
              <w:rPr>
                <w:sz w:val="20"/>
              </w:rPr>
              <w:t>11</w:t>
            </w:r>
          </w:p>
        </w:tc>
        <w:tc>
          <w:tcPr>
            <w:tcW w:w="2160" w:type="dxa"/>
            <w:tcMar>
              <w:top w:w="60" w:type="dxa"/>
              <w:left w:w="80" w:type="dxa"/>
              <w:bottom w:w="60" w:type="dxa"/>
              <w:right w:w="80" w:type="dxa"/>
            </w:tcMar>
          </w:tcPr>
          <w:p w14:paraId="55BB5D87" w14:textId="77777777" w:rsidR="000D0B48" w:rsidRDefault="00000000">
            <w:pPr>
              <w:spacing w:before="60" w:after="60" w:line="240" w:lineRule="auto"/>
              <w:jc w:val="left"/>
            </w:pPr>
            <w:r>
              <w:rPr>
                <w:sz w:val="20"/>
              </w:rPr>
              <w:t>Nilai_Sebelum_AI</w:t>
            </w:r>
          </w:p>
        </w:tc>
        <w:tc>
          <w:tcPr>
            <w:tcW w:w="3744" w:type="dxa"/>
            <w:tcMar>
              <w:top w:w="60" w:type="dxa"/>
              <w:left w:w="80" w:type="dxa"/>
              <w:bottom w:w="60" w:type="dxa"/>
              <w:right w:w="80" w:type="dxa"/>
            </w:tcMar>
          </w:tcPr>
          <w:p w14:paraId="0FFFDDA9" w14:textId="77777777" w:rsidR="000D0B48" w:rsidRDefault="00000000">
            <w:pPr>
              <w:spacing w:before="60" w:after="60" w:line="240" w:lineRule="auto"/>
              <w:jc w:val="left"/>
            </w:pPr>
            <w:r>
              <w:rPr>
                <w:sz w:val="20"/>
              </w:rPr>
              <w:t>Rata-rata capaian nilai tugas sebelum mengadopsi AI</w:t>
            </w:r>
          </w:p>
        </w:tc>
        <w:tc>
          <w:tcPr>
            <w:tcW w:w="1296" w:type="dxa"/>
            <w:tcMar>
              <w:top w:w="60" w:type="dxa"/>
              <w:left w:w="80" w:type="dxa"/>
              <w:bottom w:w="60" w:type="dxa"/>
              <w:right w:w="80" w:type="dxa"/>
            </w:tcMar>
          </w:tcPr>
          <w:p w14:paraId="65E75929" w14:textId="77777777" w:rsidR="000D0B48" w:rsidRDefault="00000000">
            <w:pPr>
              <w:spacing w:before="60" w:after="60" w:line="240" w:lineRule="auto"/>
              <w:jc w:val="center"/>
            </w:pPr>
            <w:r>
              <w:rPr>
                <w:sz w:val="20"/>
              </w:rPr>
              <w:t>Numerik</w:t>
            </w:r>
          </w:p>
        </w:tc>
        <w:tc>
          <w:tcPr>
            <w:tcW w:w="1440" w:type="dxa"/>
            <w:tcMar>
              <w:top w:w="60" w:type="dxa"/>
              <w:left w:w="80" w:type="dxa"/>
              <w:bottom w:w="60" w:type="dxa"/>
              <w:right w:w="80" w:type="dxa"/>
            </w:tcMar>
          </w:tcPr>
          <w:p w14:paraId="77545FA5" w14:textId="77777777" w:rsidR="000D0B48" w:rsidRDefault="00000000">
            <w:pPr>
              <w:spacing w:before="60" w:after="60" w:line="240" w:lineRule="auto"/>
              <w:jc w:val="center"/>
            </w:pPr>
            <w:r>
              <w:rPr>
                <w:sz w:val="20"/>
              </w:rPr>
              <w:t>Rasio (1-5)</w:t>
            </w:r>
          </w:p>
        </w:tc>
      </w:tr>
      <w:tr w:rsidR="000D0B48" w14:paraId="030B2AD8" w14:textId="77777777">
        <w:trPr>
          <w:jc w:val="center"/>
        </w:trPr>
        <w:tc>
          <w:tcPr>
            <w:tcW w:w="576" w:type="dxa"/>
            <w:tcMar>
              <w:top w:w="60" w:type="dxa"/>
              <w:left w:w="80" w:type="dxa"/>
              <w:bottom w:w="60" w:type="dxa"/>
              <w:right w:w="80" w:type="dxa"/>
            </w:tcMar>
          </w:tcPr>
          <w:p w14:paraId="6BDBDC2C" w14:textId="77777777" w:rsidR="000D0B48" w:rsidRDefault="00000000">
            <w:pPr>
              <w:spacing w:before="60" w:after="60" w:line="240" w:lineRule="auto"/>
              <w:jc w:val="center"/>
            </w:pPr>
            <w:r>
              <w:rPr>
                <w:sz w:val="20"/>
              </w:rPr>
              <w:t>12</w:t>
            </w:r>
          </w:p>
        </w:tc>
        <w:tc>
          <w:tcPr>
            <w:tcW w:w="2160" w:type="dxa"/>
            <w:tcMar>
              <w:top w:w="60" w:type="dxa"/>
              <w:left w:w="80" w:type="dxa"/>
              <w:bottom w:w="60" w:type="dxa"/>
              <w:right w:w="80" w:type="dxa"/>
            </w:tcMar>
          </w:tcPr>
          <w:p w14:paraId="6C9A6E75" w14:textId="77777777" w:rsidR="000D0B48" w:rsidRDefault="00000000">
            <w:pPr>
              <w:spacing w:before="60" w:after="60" w:line="240" w:lineRule="auto"/>
              <w:jc w:val="left"/>
            </w:pPr>
            <w:r>
              <w:rPr>
                <w:sz w:val="20"/>
              </w:rPr>
              <w:t>Nilai_Setelah_AI</w:t>
            </w:r>
          </w:p>
        </w:tc>
        <w:tc>
          <w:tcPr>
            <w:tcW w:w="3744" w:type="dxa"/>
            <w:tcMar>
              <w:top w:w="60" w:type="dxa"/>
              <w:left w:w="80" w:type="dxa"/>
              <w:bottom w:w="60" w:type="dxa"/>
              <w:right w:w="80" w:type="dxa"/>
            </w:tcMar>
          </w:tcPr>
          <w:p w14:paraId="7B8C5CAF" w14:textId="77777777" w:rsidR="000D0B48" w:rsidRDefault="00000000">
            <w:pPr>
              <w:spacing w:before="60" w:after="60" w:line="240" w:lineRule="auto"/>
              <w:jc w:val="left"/>
            </w:pPr>
            <w:r>
              <w:rPr>
                <w:sz w:val="20"/>
              </w:rPr>
              <w:t>Rata-rata capaian nilai tugas setelah mengadopsi AI</w:t>
            </w:r>
          </w:p>
        </w:tc>
        <w:tc>
          <w:tcPr>
            <w:tcW w:w="1296" w:type="dxa"/>
            <w:tcMar>
              <w:top w:w="60" w:type="dxa"/>
              <w:left w:w="80" w:type="dxa"/>
              <w:bottom w:w="60" w:type="dxa"/>
              <w:right w:w="80" w:type="dxa"/>
            </w:tcMar>
          </w:tcPr>
          <w:p w14:paraId="52CCB237" w14:textId="77777777" w:rsidR="000D0B48" w:rsidRDefault="00000000">
            <w:pPr>
              <w:spacing w:before="60" w:after="60" w:line="240" w:lineRule="auto"/>
              <w:jc w:val="center"/>
            </w:pPr>
            <w:r>
              <w:rPr>
                <w:sz w:val="20"/>
              </w:rPr>
              <w:t>Numerik</w:t>
            </w:r>
          </w:p>
        </w:tc>
        <w:tc>
          <w:tcPr>
            <w:tcW w:w="1440" w:type="dxa"/>
            <w:tcMar>
              <w:top w:w="60" w:type="dxa"/>
              <w:left w:w="80" w:type="dxa"/>
              <w:bottom w:w="60" w:type="dxa"/>
              <w:right w:w="80" w:type="dxa"/>
            </w:tcMar>
          </w:tcPr>
          <w:p w14:paraId="11DDBF93" w14:textId="77777777" w:rsidR="000D0B48" w:rsidRDefault="00000000">
            <w:pPr>
              <w:spacing w:before="60" w:after="60" w:line="240" w:lineRule="auto"/>
              <w:jc w:val="center"/>
            </w:pPr>
            <w:r>
              <w:rPr>
                <w:sz w:val="20"/>
              </w:rPr>
              <w:t>Rasio (1-5)</w:t>
            </w:r>
          </w:p>
        </w:tc>
      </w:tr>
    </w:tbl>
    <w:p w14:paraId="5E775C09" w14:textId="77777777" w:rsidR="000D0B48" w:rsidRDefault="00000000">
      <w:pPr>
        <w:spacing w:after="120"/>
        <w:ind w:firstLine="562"/>
      </w:pPr>
      <w:r>
        <w:t>Pada tahap prapemrosesan data, dilakukan validasi tipe data numerik dan imputasi data kosong menggunakan nilai median masing-masing fitur. Selanjutnya, dilakukan standardisasi fitur menggunakan StandardScaler (Z-Score Normalization) agar fitur dengan rentang nilai jam (seperti Waktu_Tanpa_AI) tidak mendominasi perhitungan jarak Euclidean dibandingkan fitur skala Likert 1-5. Dengan normalisasi Z-Score, setiap fitur memiliki rata-rata nol dan deviasi standar satu, sehingga seluruh variabel berkontribusi secara proporsional dalam algoritma K-Means.</w:t>
      </w:r>
    </w:p>
    <w:p w14:paraId="2412AEA0" w14:textId="77777777" w:rsidR="000D0B48" w:rsidRDefault="00000000">
      <w:pPr>
        <w:spacing w:before="240" w:after="120"/>
        <w:jc w:val="left"/>
      </w:pPr>
      <w:r>
        <w:rPr>
          <w:b/>
        </w:rPr>
        <w:lastRenderedPageBreak/>
        <w:t>4.2 Penentuan Jumlah Cluster Optimal</w:t>
      </w:r>
    </w:p>
    <w:p w14:paraId="7BC1E313" w14:textId="77777777" w:rsidR="000D0B48" w:rsidRDefault="00000000">
      <w:pPr>
        <w:spacing w:after="120"/>
        <w:ind w:firstLine="562"/>
      </w:pPr>
      <w:r>
        <w:t>Penentuan jumlah klaster optimal (k) merupakan langkah fundamental dalam klasterisasi K-Means. Penelitian ini mengombinasikan dua metode heuristik utama, yaitu Silhouette Score Analysis dan Elbow Method (WCSS), serta diperkuat oleh evaluasi metrik Davies-Bouldin Index dan Calinski-Harabasz Index pada rentang k = 2 hingga k = 10.</w:t>
      </w:r>
    </w:p>
    <w:p w14:paraId="58313D85" w14:textId="77777777" w:rsidR="000D0B48" w:rsidRDefault="00000000">
      <w:pPr>
        <w:spacing w:before="200" w:after="80" w:line="276" w:lineRule="auto"/>
        <w:jc w:val="left"/>
      </w:pPr>
      <w:r>
        <w:rPr>
          <w:b/>
          <w:sz w:val="22"/>
        </w:rPr>
        <w:t>Tabel 4. 2 Evaluasi Komparatif Metrik Penentuan Klaster Optimal (k)</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921"/>
        <w:gridCol w:w="1550"/>
        <w:gridCol w:w="1692"/>
        <w:gridCol w:w="1657"/>
        <w:gridCol w:w="1571"/>
      </w:tblGrid>
      <w:tr w:rsidR="000D0B48" w14:paraId="7CEBF1C7" w14:textId="77777777">
        <w:trPr>
          <w:jc w:val="center"/>
        </w:trPr>
        <w:tc>
          <w:tcPr>
            <w:tcW w:w="2160" w:type="dxa"/>
            <w:shd w:val="clear" w:color="auto" w:fill="EAEAEA"/>
            <w:tcMar>
              <w:top w:w="60" w:type="dxa"/>
              <w:left w:w="60" w:type="dxa"/>
              <w:bottom w:w="60" w:type="dxa"/>
              <w:right w:w="60" w:type="dxa"/>
            </w:tcMar>
          </w:tcPr>
          <w:p w14:paraId="74120DA0" w14:textId="77777777" w:rsidR="000D0B48" w:rsidRDefault="00000000">
            <w:pPr>
              <w:spacing w:before="60" w:after="60" w:line="240" w:lineRule="auto"/>
              <w:jc w:val="center"/>
            </w:pPr>
            <w:r>
              <w:rPr>
                <w:b/>
                <w:sz w:val="20"/>
              </w:rPr>
              <w:t>Jumlah Klaster (k)</w:t>
            </w:r>
          </w:p>
        </w:tc>
        <w:tc>
          <w:tcPr>
            <w:tcW w:w="1728" w:type="dxa"/>
            <w:shd w:val="clear" w:color="auto" w:fill="EAEAEA"/>
            <w:tcMar>
              <w:top w:w="60" w:type="dxa"/>
              <w:left w:w="60" w:type="dxa"/>
              <w:bottom w:w="60" w:type="dxa"/>
              <w:right w:w="60" w:type="dxa"/>
            </w:tcMar>
          </w:tcPr>
          <w:p w14:paraId="73A1AC0E" w14:textId="77777777" w:rsidR="000D0B48" w:rsidRDefault="00000000">
            <w:pPr>
              <w:spacing w:before="60" w:after="60" w:line="240" w:lineRule="auto"/>
              <w:jc w:val="center"/>
            </w:pPr>
            <w:r>
              <w:rPr>
                <w:b/>
                <w:sz w:val="20"/>
              </w:rPr>
              <w:t>WCSS (Inertia)</w:t>
            </w:r>
          </w:p>
        </w:tc>
        <w:tc>
          <w:tcPr>
            <w:tcW w:w="1872" w:type="dxa"/>
            <w:shd w:val="clear" w:color="auto" w:fill="EAEAEA"/>
            <w:tcMar>
              <w:top w:w="60" w:type="dxa"/>
              <w:left w:w="60" w:type="dxa"/>
              <w:bottom w:w="60" w:type="dxa"/>
              <w:right w:w="60" w:type="dxa"/>
            </w:tcMar>
          </w:tcPr>
          <w:p w14:paraId="1C529BE2" w14:textId="77777777" w:rsidR="000D0B48" w:rsidRDefault="00000000">
            <w:pPr>
              <w:spacing w:before="60" w:after="60" w:line="240" w:lineRule="auto"/>
              <w:jc w:val="center"/>
            </w:pPr>
            <w:r>
              <w:rPr>
                <w:b/>
                <w:sz w:val="20"/>
              </w:rPr>
              <w:t>Silhouette Score</w:t>
            </w:r>
          </w:p>
        </w:tc>
        <w:tc>
          <w:tcPr>
            <w:tcW w:w="1872" w:type="dxa"/>
            <w:shd w:val="clear" w:color="auto" w:fill="EAEAEA"/>
            <w:tcMar>
              <w:top w:w="60" w:type="dxa"/>
              <w:left w:w="60" w:type="dxa"/>
              <w:bottom w:w="60" w:type="dxa"/>
              <w:right w:w="60" w:type="dxa"/>
            </w:tcMar>
          </w:tcPr>
          <w:p w14:paraId="2832FE40" w14:textId="77777777" w:rsidR="000D0B48" w:rsidRDefault="00000000">
            <w:pPr>
              <w:spacing w:before="60" w:after="60" w:line="240" w:lineRule="auto"/>
              <w:jc w:val="center"/>
            </w:pPr>
            <w:r>
              <w:rPr>
                <w:b/>
                <w:sz w:val="20"/>
              </w:rPr>
              <w:t>Davies-Bouldin Index</w:t>
            </w:r>
          </w:p>
        </w:tc>
        <w:tc>
          <w:tcPr>
            <w:tcW w:w="1728" w:type="dxa"/>
            <w:shd w:val="clear" w:color="auto" w:fill="EAEAEA"/>
            <w:tcMar>
              <w:top w:w="60" w:type="dxa"/>
              <w:left w:w="60" w:type="dxa"/>
              <w:bottom w:w="60" w:type="dxa"/>
              <w:right w:w="60" w:type="dxa"/>
            </w:tcMar>
          </w:tcPr>
          <w:p w14:paraId="4750AC39" w14:textId="77777777" w:rsidR="000D0B48" w:rsidRDefault="00000000">
            <w:pPr>
              <w:spacing w:before="60" w:after="60" w:line="240" w:lineRule="auto"/>
              <w:jc w:val="center"/>
            </w:pPr>
            <w:r>
              <w:rPr>
                <w:b/>
                <w:sz w:val="20"/>
              </w:rPr>
              <w:t>Calinski-Harabasz</w:t>
            </w:r>
          </w:p>
        </w:tc>
      </w:tr>
      <w:tr w:rsidR="000D0B48" w14:paraId="111F55F4" w14:textId="77777777">
        <w:trPr>
          <w:jc w:val="center"/>
        </w:trPr>
        <w:tc>
          <w:tcPr>
            <w:tcW w:w="2160" w:type="dxa"/>
            <w:tcMar>
              <w:top w:w="60" w:type="dxa"/>
              <w:left w:w="60" w:type="dxa"/>
              <w:bottom w:w="60" w:type="dxa"/>
              <w:right w:w="60" w:type="dxa"/>
            </w:tcMar>
          </w:tcPr>
          <w:p w14:paraId="02A74ECA" w14:textId="77777777" w:rsidR="000D0B48" w:rsidRDefault="00000000">
            <w:pPr>
              <w:spacing w:before="60" w:after="60" w:line="240" w:lineRule="auto"/>
              <w:jc w:val="center"/>
            </w:pPr>
            <w:r>
              <w:rPr>
                <w:sz w:val="20"/>
              </w:rPr>
              <w:t>2</w:t>
            </w:r>
          </w:p>
        </w:tc>
        <w:tc>
          <w:tcPr>
            <w:tcW w:w="1728" w:type="dxa"/>
            <w:tcMar>
              <w:top w:w="60" w:type="dxa"/>
              <w:left w:w="60" w:type="dxa"/>
              <w:bottom w:w="60" w:type="dxa"/>
              <w:right w:w="60" w:type="dxa"/>
            </w:tcMar>
          </w:tcPr>
          <w:p w14:paraId="678659A5" w14:textId="77777777" w:rsidR="000D0B48" w:rsidRDefault="00000000">
            <w:pPr>
              <w:spacing w:before="60" w:after="60" w:line="240" w:lineRule="auto"/>
              <w:jc w:val="center"/>
            </w:pPr>
            <w:r>
              <w:rPr>
                <w:sz w:val="20"/>
              </w:rPr>
              <w:t>3585.72</w:t>
            </w:r>
          </w:p>
        </w:tc>
        <w:tc>
          <w:tcPr>
            <w:tcW w:w="1872" w:type="dxa"/>
            <w:tcMar>
              <w:top w:w="60" w:type="dxa"/>
              <w:left w:w="60" w:type="dxa"/>
              <w:bottom w:w="60" w:type="dxa"/>
              <w:right w:w="60" w:type="dxa"/>
            </w:tcMar>
          </w:tcPr>
          <w:p w14:paraId="282A0CFA" w14:textId="77777777" w:rsidR="000D0B48" w:rsidRDefault="00000000">
            <w:pPr>
              <w:spacing w:before="60" w:after="60" w:line="240" w:lineRule="auto"/>
              <w:jc w:val="center"/>
            </w:pPr>
            <w:r>
              <w:rPr>
                <w:sz w:val="20"/>
              </w:rPr>
              <w:t>0.1030</w:t>
            </w:r>
          </w:p>
        </w:tc>
        <w:tc>
          <w:tcPr>
            <w:tcW w:w="1872" w:type="dxa"/>
            <w:tcMar>
              <w:top w:w="60" w:type="dxa"/>
              <w:left w:w="60" w:type="dxa"/>
              <w:bottom w:w="60" w:type="dxa"/>
              <w:right w:w="60" w:type="dxa"/>
            </w:tcMar>
          </w:tcPr>
          <w:p w14:paraId="70408ADD" w14:textId="77777777" w:rsidR="000D0B48" w:rsidRDefault="00000000">
            <w:pPr>
              <w:spacing w:before="60" w:after="60" w:line="240" w:lineRule="auto"/>
              <w:jc w:val="center"/>
            </w:pPr>
            <w:r>
              <w:rPr>
                <w:sz w:val="20"/>
              </w:rPr>
              <w:t>2.7972</w:t>
            </w:r>
          </w:p>
        </w:tc>
        <w:tc>
          <w:tcPr>
            <w:tcW w:w="1728" w:type="dxa"/>
            <w:tcMar>
              <w:top w:w="60" w:type="dxa"/>
              <w:left w:w="60" w:type="dxa"/>
              <w:bottom w:w="60" w:type="dxa"/>
              <w:right w:w="60" w:type="dxa"/>
            </w:tcMar>
          </w:tcPr>
          <w:p w14:paraId="771C3B64" w14:textId="77777777" w:rsidR="000D0B48" w:rsidRDefault="00000000">
            <w:pPr>
              <w:spacing w:before="60" w:after="60" w:line="240" w:lineRule="auto"/>
              <w:jc w:val="center"/>
            </w:pPr>
            <w:r>
              <w:rPr>
                <w:sz w:val="20"/>
              </w:rPr>
              <w:t>40.33</w:t>
            </w:r>
          </w:p>
        </w:tc>
      </w:tr>
      <w:tr w:rsidR="000D0B48" w14:paraId="74977F18" w14:textId="77777777">
        <w:trPr>
          <w:jc w:val="center"/>
        </w:trPr>
        <w:tc>
          <w:tcPr>
            <w:tcW w:w="2160" w:type="dxa"/>
            <w:shd w:val="clear" w:color="auto" w:fill="E6F0FA"/>
            <w:tcMar>
              <w:top w:w="60" w:type="dxa"/>
              <w:left w:w="60" w:type="dxa"/>
              <w:bottom w:w="60" w:type="dxa"/>
              <w:right w:w="60" w:type="dxa"/>
            </w:tcMar>
          </w:tcPr>
          <w:p w14:paraId="7A313765" w14:textId="77777777" w:rsidR="000D0B48" w:rsidRDefault="00000000">
            <w:pPr>
              <w:spacing w:before="60" w:after="60" w:line="240" w:lineRule="auto"/>
              <w:jc w:val="center"/>
            </w:pPr>
            <w:r>
              <w:rPr>
                <w:b/>
                <w:sz w:val="20"/>
              </w:rPr>
              <w:t>3 (Optimal)</w:t>
            </w:r>
          </w:p>
        </w:tc>
        <w:tc>
          <w:tcPr>
            <w:tcW w:w="1728" w:type="dxa"/>
            <w:shd w:val="clear" w:color="auto" w:fill="E6F0FA"/>
            <w:tcMar>
              <w:top w:w="60" w:type="dxa"/>
              <w:left w:w="60" w:type="dxa"/>
              <w:bottom w:w="60" w:type="dxa"/>
              <w:right w:w="60" w:type="dxa"/>
            </w:tcMar>
          </w:tcPr>
          <w:p w14:paraId="4D272204" w14:textId="77777777" w:rsidR="000D0B48" w:rsidRDefault="00000000">
            <w:pPr>
              <w:spacing w:before="60" w:after="60" w:line="240" w:lineRule="auto"/>
              <w:jc w:val="center"/>
            </w:pPr>
            <w:r>
              <w:rPr>
                <w:b/>
                <w:sz w:val="20"/>
              </w:rPr>
              <w:t>3296.54</w:t>
            </w:r>
          </w:p>
        </w:tc>
        <w:tc>
          <w:tcPr>
            <w:tcW w:w="1872" w:type="dxa"/>
            <w:shd w:val="clear" w:color="auto" w:fill="E6F0FA"/>
            <w:tcMar>
              <w:top w:w="60" w:type="dxa"/>
              <w:left w:w="60" w:type="dxa"/>
              <w:bottom w:w="60" w:type="dxa"/>
              <w:right w:w="60" w:type="dxa"/>
            </w:tcMar>
          </w:tcPr>
          <w:p w14:paraId="7150C4E6" w14:textId="77777777" w:rsidR="000D0B48" w:rsidRDefault="00000000">
            <w:pPr>
              <w:spacing w:before="60" w:after="60" w:line="240" w:lineRule="auto"/>
              <w:jc w:val="center"/>
            </w:pPr>
            <w:r>
              <w:rPr>
                <w:b/>
                <w:sz w:val="20"/>
              </w:rPr>
              <w:t>0.1007</w:t>
            </w:r>
          </w:p>
        </w:tc>
        <w:tc>
          <w:tcPr>
            <w:tcW w:w="1872" w:type="dxa"/>
            <w:shd w:val="clear" w:color="auto" w:fill="E6F0FA"/>
            <w:tcMar>
              <w:top w:w="60" w:type="dxa"/>
              <w:left w:w="60" w:type="dxa"/>
              <w:bottom w:w="60" w:type="dxa"/>
              <w:right w:w="60" w:type="dxa"/>
            </w:tcMar>
          </w:tcPr>
          <w:p w14:paraId="429E9667" w14:textId="77777777" w:rsidR="000D0B48" w:rsidRDefault="00000000">
            <w:pPr>
              <w:spacing w:before="60" w:after="60" w:line="240" w:lineRule="auto"/>
              <w:jc w:val="center"/>
            </w:pPr>
            <w:r>
              <w:rPr>
                <w:b/>
                <w:sz w:val="20"/>
              </w:rPr>
              <w:t>2.4381</w:t>
            </w:r>
          </w:p>
        </w:tc>
        <w:tc>
          <w:tcPr>
            <w:tcW w:w="1728" w:type="dxa"/>
            <w:shd w:val="clear" w:color="auto" w:fill="E6F0FA"/>
            <w:tcMar>
              <w:top w:w="60" w:type="dxa"/>
              <w:left w:w="60" w:type="dxa"/>
              <w:bottom w:w="60" w:type="dxa"/>
              <w:right w:w="60" w:type="dxa"/>
            </w:tcMar>
          </w:tcPr>
          <w:p w14:paraId="58FCC828" w14:textId="77777777" w:rsidR="000D0B48" w:rsidRDefault="00000000">
            <w:pPr>
              <w:spacing w:before="60" w:after="60" w:line="240" w:lineRule="auto"/>
              <w:jc w:val="center"/>
            </w:pPr>
            <w:r>
              <w:rPr>
                <w:b/>
                <w:sz w:val="20"/>
              </w:rPr>
              <w:t>36.43</w:t>
            </w:r>
          </w:p>
        </w:tc>
      </w:tr>
      <w:tr w:rsidR="000D0B48" w14:paraId="69D32677" w14:textId="77777777">
        <w:trPr>
          <w:jc w:val="center"/>
        </w:trPr>
        <w:tc>
          <w:tcPr>
            <w:tcW w:w="2160" w:type="dxa"/>
            <w:tcMar>
              <w:top w:w="60" w:type="dxa"/>
              <w:left w:w="60" w:type="dxa"/>
              <w:bottom w:w="60" w:type="dxa"/>
              <w:right w:w="60" w:type="dxa"/>
            </w:tcMar>
          </w:tcPr>
          <w:p w14:paraId="72F3B061" w14:textId="77777777" w:rsidR="000D0B48" w:rsidRDefault="00000000">
            <w:pPr>
              <w:spacing w:before="60" w:after="60" w:line="240" w:lineRule="auto"/>
              <w:jc w:val="center"/>
            </w:pPr>
            <w:r>
              <w:rPr>
                <w:sz w:val="20"/>
              </w:rPr>
              <w:t>4</w:t>
            </w:r>
          </w:p>
        </w:tc>
        <w:tc>
          <w:tcPr>
            <w:tcW w:w="1728" w:type="dxa"/>
            <w:tcMar>
              <w:top w:w="60" w:type="dxa"/>
              <w:left w:w="60" w:type="dxa"/>
              <w:bottom w:w="60" w:type="dxa"/>
              <w:right w:w="60" w:type="dxa"/>
            </w:tcMar>
          </w:tcPr>
          <w:p w14:paraId="09C27267" w14:textId="77777777" w:rsidR="000D0B48" w:rsidRDefault="00000000">
            <w:pPr>
              <w:spacing w:before="60" w:after="60" w:line="240" w:lineRule="auto"/>
              <w:jc w:val="center"/>
            </w:pPr>
            <w:r>
              <w:rPr>
                <w:sz w:val="20"/>
              </w:rPr>
              <w:t>3073.43</w:t>
            </w:r>
          </w:p>
        </w:tc>
        <w:tc>
          <w:tcPr>
            <w:tcW w:w="1872" w:type="dxa"/>
            <w:tcMar>
              <w:top w:w="60" w:type="dxa"/>
              <w:left w:w="60" w:type="dxa"/>
              <w:bottom w:w="60" w:type="dxa"/>
              <w:right w:w="60" w:type="dxa"/>
            </w:tcMar>
          </w:tcPr>
          <w:p w14:paraId="03AB81F5" w14:textId="77777777" w:rsidR="000D0B48" w:rsidRDefault="00000000">
            <w:pPr>
              <w:spacing w:before="60" w:after="60" w:line="240" w:lineRule="auto"/>
              <w:jc w:val="center"/>
            </w:pPr>
            <w:r>
              <w:rPr>
                <w:sz w:val="20"/>
              </w:rPr>
              <w:t>0.0961</w:t>
            </w:r>
          </w:p>
        </w:tc>
        <w:tc>
          <w:tcPr>
            <w:tcW w:w="1872" w:type="dxa"/>
            <w:tcMar>
              <w:top w:w="60" w:type="dxa"/>
              <w:left w:w="60" w:type="dxa"/>
              <w:bottom w:w="60" w:type="dxa"/>
              <w:right w:w="60" w:type="dxa"/>
            </w:tcMar>
          </w:tcPr>
          <w:p w14:paraId="65A551BE" w14:textId="77777777" w:rsidR="000D0B48" w:rsidRDefault="00000000">
            <w:pPr>
              <w:spacing w:before="60" w:after="60" w:line="240" w:lineRule="auto"/>
              <w:jc w:val="center"/>
            </w:pPr>
            <w:r>
              <w:rPr>
                <w:sz w:val="20"/>
              </w:rPr>
              <w:t>2.2756</w:t>
            </w:r>
          </w:p>
        </w:tc>
        <w:tc>
          <w:tcPr>
            <w:tcW w:w="1728" w:type="dxa"/>
            <w:tcMar>
              <w:top w:w="60" w:type="dxa"/>
              <w:left w:w="60" w:type="dxa"/>
              <w:bottom w:w="60" w:type="dxa"/>
              <w:right w:w="60" w:type="dxa"/>
            </w:tcMar>
          </w:tcPr>
          <w:p w14:paraId="123DD9A4" w14:textId="77777777" w:rsidR="000D0B48" w:rsidRDefault="00000000">
            <w:pPr>
              <w:spacing w:before="60" w:after="60" w:line="240" w:lineRule="auto"/>
              <w:jc w:val="center"/>
            </w:pPr>
            <w:r>
              <w:rPr>
                <w:sz w:val="20"/>
              </w:rPr>
              <w:t>33.98</w:t>
            </w:r>
          </w:p>
        </w:tc>
      </w:tr>
      <w:tr w:rsidR="000D0B48" w14:paraId="17C67B16" w14:textId="77777777">
        <w:trPr>
          <w:jc w:val="center"/>
        </w:trPr>
        <w:tc>
          <w:tcPr>
            <w:tcW w:w="2160" w:type="dxa"/>
            <w:tcMar>
              <w:top w:w="60" w:type="dxa"/>
              <w:left w:w="60" w:type="dxa"/>
              <w:bottom w:w="60" w:type="dxa"/>
              <w:right w:w="60" w:type="dxa"/>
            </w:tcMar>
          </w:tcPr>
          <w:p w14:paraId="6477A4C8" w14:textId="77777777" w:rsidR="000D0B48" w:rsidRDefault="00000000">
            <w:pPr>
              <w:spacing w:before="60" w:after="60" w:line="240" w:lineRule="auto"/>
              <w:jc w:val="center"/>
            </w:pPr>
            <w:r>
              <w:rPr>
                <w:sz w:val="20"/>
              </w:rPr>
              <w:t>5</w:t>
            </w:r>
          </w:p>
        </w:tc>
        <w:tc>
          <w:tcPr>
            <w:tcW w:w="1728" w:type="dxa"/>
            <w:tcMar>
              <w:top w:w="60" w:type="dxa"/>
              <w:left w:w="60" w:type="dxa"/>
              <w:bottom w:w="60" w:type="dxa"/>
              <w:right w:w="60" w:type="dxa"/>
            </w:tcMar>
          </w:tcPr>
          <w:p w14:paraId="5CF968AB" w14:textId="77777777" w:rsidR="000D0B48" w:rsidRDefault="00000000">
            <w:pPr>
              <w:spacing w:before="60" w:after="60" w:line="240" w:lineRule="auto"/>
              <w:jc w:val="center"/>
            </w:pPr>
            <w:r>
              <w:rPr>
                <w:sz w:val="20"/>
              </w:rPr>
              <w:t>2924.63</w:t>
            </w:r>
          </w:p>
        </w:tc>
        <w:tc>
          <w:tcPr>
            <w:tcW w:w="1872" w:type="dxa"/>
            <w:tcMar>
              <w:top w:w="60" w:type="dxa"/>
              <w:left w:w="60" w:type="dxa"/>
              <w:bottom w:w="60" w:type="dxa"/>
              <w:right w:w="60" w:type="dxa"/>
            </w:tcMar>
          </w:tcPr>
          <w:p w14:paraId="6731440E" w14:textId="77777777" w:rsidR="000D0B48" w:rsidRDefault="00000000">
            <w:pPr>
              <w:spacing w:before="60" w:after="60" w:line="240" w:lineRule="auto"/>
              <w:jc w:val="center"/>
            </w:pPr>
            <w:r>
              <w:rPr>
                <w:sz w:val="20"/>
              </w:rPr>
              <w:t>0.0916</w:t>
            </w:r>
          </w:p>
        </w:tc>
        <w:tc>
          <w:tcPr>
            <w:tcW w:w="1872" w:type="dxa"/>
            <w:tcMar>
              <w:top w:w="60" w:type="dxa"/>
              <w:left w:w="60" w:type="dxa"/>
              <w:bottom w:w="60" w:type="dxa"/>
              <w:right w:w="60" w:type="dxa"/>
            </w:tcMar>
          </w:tcPr>
          <w:p w14:paraId="680CC86A" w14:textId="77777777" w:rsidR="000D0B48" w:rsidRDefault="00000000">
            <w:pPr>
              <w:spacing w:before="60" w:after="60" w:line="240" w:lineRule="auto"/>
              <w:jc w:val="center"/>
            </w:pPr>
            <w:r>
              <w:rPr>
                <w:sz w:val="20"/>
              </w:rPr>
              <w:t>2.3083</w:t>
            </w:r>
          </w:p>
        </w:tc>
        <w:tc>
          <w:tcPr>
            <w:tcW w:w="1728" w:type="dxa"/>
            <w:tcMar>
              <w:top w:w="60" w:type="dxa"/>
              <w:left w:w="60" w:type="dxa"/>
              <w:bottom w:w="60" w:type="dxa"/>
              <w:right w:w="60" w:type="dxa"/>
            </w:tcMar>
          </w:tcPr>
          <w:p w14:paraId="4D7189F6" w14:textId="77777777" w:rsidR="000D0B48" w:rsidRDefault="00000000">
            <w:pPr>
              <w:spacing w:before="60" w:after="60" w:line="240" w:lineRule="auto"/>
              <w:jc w:val="center"/>
            </w:pPr>
            <w:r>
              <w:rPr>
                <w:sz w:val="20"/>
              </w:rPr>
              <w:t>30.90</w:t>
            </w:r>
          </w:p>
        </w:tc>
      </w:tr>
      <w:tr w:rsidR="000D0B48" w14:paraId="5071F71B" w14:textId="77777777">
        <w:trPr>
          <w:jc w:val="center"/>
        </w:trPr>
        <w:tc>
          <w:tcPr>
            <w:tcW w:w="2160" w:type="dxa"/>
            <w:tcMar>
              <w:top w:w="60" w:type="dxa"/>
              <w:left w:w="60" w:type="dxa"/>
              <w:bottom w:w="60" w:type="dxa"/>
              <w:right w:w="60" w:type="dxa"/>
            </w:tcMar>
          </w:tcPr>
          <w:p w14:paraId="346CB0DE" w14:textId="77777777" w:rsidR="000D0B48" w:rsidRDefault="00000000">
            <w:pPr>
              <w:spacing w:before="60" w:after="60" w:line="240" w:lineRule="auto"/>
              <w:jc w:val="center"/>
            </w:pPr>
            <w:r>
              <w:rPr>
                <w:sz w:val="20"/>
              </w:rPr>
              <w:t>6</w:t>
            </w:r>
          </w:p>
        </w:tc>
        <w:tc>
          <w:tcPr>
            <w:tcW w:w="1728" w:type="dxa"/>
            <w:tcMar>
              <w:top w:w="60" w:type="dxa"/>
              <w:left w:w="60" w:type="dxa"/>
              <w:bottom w:w="60" w:type="dxa"/>
              <w:right w:w="60" w:type="dxa"/>
            </w:tcMar>
          </w:tcPr>
          <w:p w14:paraId="48C9FF20" w14:textId="77777777" w:rsidR="000D0B48" w:rsidRDefault="00000000">
            <w:pPr>
              <w:spacing w:before="60" w:after="60" w:line="240" w:lineRule="auto"/>
              <w:jc w:val="center"/>
            </w:pPr>
            <w:r>
              <w:rPr>
                <w:sz w:val="20"/>
              </w:rPr>
              <w:t>2790.49</w:t>
            </w:r>
          </w:p>
        </w:tc>
        <w:tc>
          <w:tcPr>
            <w:tcW w:w="1872" w:type="dxa"/>
            <w:tcMar>
              <w:top w:w="60" w:type="dxa"/>
              <w:left w:w="60" w:type="dxa"/>
              <w:bottom w:w="60" w:type="dxa"/>
              <w:right w:w="60" w:type="dxa"/>
            </w:tcMar>
          </w:tcPr>
          <w:p w14:paraId="084D5D99" w14:textId="77777777" w:rsidR="000D0B48" w:rsidRDefault="00000000">
            <w:pPr>
              <w:spacing w:before="60" w:after="60" w:line="240" w:lineRule="auto"/>
              <w:jc w:val="center"/>
            </w:pPr>
            <w:r>
              <w:rPr>
                <w:sz w:val="20"/>
              </w:rPr>
              <w:t>0.0931</w:t>
            </w:r>
          </w:p>
        </w:tc>
        <w:tc>
          <w:tcPr>
            <w:tcW w:w="1872" w:type="dxa"/>
            <w:tcMar>
              <w:top w:w="60" w:type="dxa"/>
              <w:left w:w="60" w:type="dxa"/>
              <w:bottom w:w="60" w:type="dxa"/>
              <w:right w:w="60" w:type="dxa"/>
            </w:tcMar>
          </w:tcPr>
          <w:p w14:paraId="1B0C6A6F" w14:textId="77777777" w:rsidR="000D0B48" w:rsidRDefault="00000000">
            <w:pPr>
              <w:spacing w:before="60" w:after="60" w:line="240" w:lineRule="auto"/>
              <w:jc w:val="center"/>
            </w:pPr>
            <w:r>
              <w:rPr>
                <w:sz w:val="20"/>
              </w:rPr>
              <w:t>2.2314</w:t>
            </w:r>
          </w:p>
        </w:tc>
        <w:tc>
          <w:tcPr>
            <w:tcW w:w="1728" w:type="dxa"/>
            <w:tcMar>
              <w:top w:w="60" w:type="dxa"/>
              <w:left w:w="60" w:type="dxa"/>
              <w:bottom w:w="60" w:type="dxa"/>
              <w:right w:w="60" w:type="dxa"/>
            </w:tcMar>
          </w:tcPr>
          <w:p w14:paraId="465BF279" w14:textId="77777777" w:rsidR="000D0B48" w:rsidRDefault="00000000">
            <w:pPr>
              <w:spacing w:before="60" w:after="60" w:line="240" w:lineRule="auto"/>
              <w:jc w:val="center"/>
            </w:pPr>
            <w:r>
              <w:rPr>
                <w:sz w:val="20"/>
              </w:rPr>
              <w:t>28.99</w:t>
            </w:r>
          </w:p>
        </w:tc>
      </w:tr>
      <w:tr w:rsidR="000D0B48" w14:paraId="145D9CDA" w14:textId="77777777">
        <w:trPr>
          <w:jc w:val="center"/>
        </w:trPr>
        <w:tc>
          <w:tcPr>
            <w:tcW w:w="2160" w:type="dxa"/>
            <w:tcMar>
              <w:top w:w="60" w:type="dxa"/>
              <w:left w:w="60" w:type="dxa"/>
              <w:bottom w:w="60" w:type="dxa"/>
              <w:right w:w="60" w:type="dxa"/>
            </w:tcMar>
          </w:tcPr>
          <w:p w14:paraId="3F2196E8" w14:textId="77777777" w:rsidR="000D0B48" w:rsidRDefault="00000000">
            <w:pPr>
              <w:spacing w:before="60" w:after="60" w:line="240" w:lineRule="auto"/>
              <w:jc w:val="center"/>
            </w:pPr>
            <w:r>
              <w:rPr>
                <w:sz w:val="20"/>
              </w:rPr>
              <w:t>7</w:t>
            </w:r>
          </w:p>
        </w:tc>
        <w:tc>
          <w:tcPr>
            <w:tcW w:w="1728" w:type="dxa"/>
            <w:tcMar>
              <w:top w:w="60" w:type="dxa"/>
              <w:left w:w="60" w:type="dxa"/>
              <w:bottom w:w="60" w:type="dxa"/>
              <w:right w:w="60" w:type="dxa"/>
            </w:tcMar>
          </w:tcPr>
          <w:p w14:paraId="06A722CB" w14:textId="77777777" w:rsidR="000D0B48" w:rsidRDefault="00000000">
            <w:pPr>
              <w:spacing w:before="60" w:after="60" w:line="240" w:lineRule="auto"/>
              <w:jc w:val="center"/>
            </w:pPr>
            <w:r>
              <w:rPr>
                <w:sz w:val="20"/>
              </w:rPr>
              <w:t>2725.65</w:t>
            </w:r>
          </w:p>
        </w:tc>
        <w:tc>
          <w:tcPr>
            <w:tcW w:w="1872" w:type="dxa"/>
            <w:tcMar>
              <w:top w:w="60" w:type="dxa"/>
              <w:left w:w="60" w:type="dxa"/>
              <w:bottom w:w="60" w:type="dxa"/>
              <w:right w:w="60" w:type="dxa"/>
            </w:tcMar>
          </w:tcPr>
          <w:p w14:paraId="54EE776C" w14:textId="77777777" w:rsidR="000D0B48" w:rsidRDefault="00000000">
            <w:pPr>
              <w:spacing w:before="60" w:after="60" w:line="240" w:lineRule="auto"/>
              <w:jc w:val="center"/>
            </w:pPr>
            <w:r>
              <w:rPr>
                <w:sz w:val="20"/>
              </w:rPr>
              <w:t>0.0897</w:t>
            </w:r>
          </w:p>
        </w:tc>
        <w:tc>
          <w:tcPr>
            <w:tcW w:w="1872" w:type="dxa"/>
            <w:tcMar>
              <w:top w:w="60" w:type="dxa"/>
              <w:left w:w="60" w:type="dxa"/>
              <w:bottom w:w="60" w:type="dxa"/>
              <w:right w:w="60" w:type="dxa"/>
            </w:tcMar>
          </w:tcPr>
          <w:p w14:paraId="5B68547B" w14:textId="77777777" w:rsidR="000D0B48" w:rsidRDefault="00000000">
            <w:pPr>
              <w:spacing w:before="60" w:after="60" w:line="240" w:lineRule="auto"/>
              <w:jc w:val="center"/>
            </w:pPr>
            <w:r>
              <w:rPr>
                <w:sz w:val="20"/>
              </w:rPr>
              <w:t>2.2294</w:t>
            </w:r>
          </w:p>
        </w:tc>
        <w:tc>
          <w:tcPr>
            <w:tcW w:w="1728" w:type="dxa"/>
            <w:tcMar>
              <w:top w:w="60" w:type="dxa"/>
              <w:left w:w="60" w:type="dxa"/>
              <w:bottom w:w="60" w:type="dxa"/>
              <w:right w:w="60" w:type="dxa"/>
            </w:tcMar>
          </w:tcPr>
          <w:p w14:paraId="4C7DE240" w14:textId="77777777" w:rsidR="000D0B48" w:rsidRDefault="00000000">
            <w:pPr>
              <w:spacing w:before="60" w:after="60" w:line="240" w:lineRule="auto"/>
              <w:jc w:val="center"/>
            </w:pPr>
            <w:r>
              <w:rPr>
                <w:sz w:val="20"/>
              </w:rPr>
              <w:t>25.96</w:t>
            </w:r>
          </w:p>
        </w:tc>
      </w:tr>
      <w:tr w:rsidR="000D0B48" w14:paraId="33213219" w14:textId="77777777">
        <w:trPr>
          <w:jc w:val="center"/>
        </w:trPr>
        <w:tc>
          <w:tcPr>
            <w:tcW w:w="2160" w:type="dxa"/>
            <w:tcMar>
              <w:top w:w="60" w:type="dxa"/>
              <w:left w:w="60" w:type="dxa"/>
              <w:bottom w:w="60" w:type="dxa"/>
              <w:right w:w="60" w:type="dxa"/>
            </w:tcMar>
          </w:tcPr>
          <w:p w14:paraId="66570460" w14:textId="77777777" w:rsidR="000D0B48" w:rsidRDefault="00000000">
            <w:pPr>
              <w:spacing w:before="60" w:after="60" w:line="240" w:lineRule="auto"/>
              <w:jc w:val="center"/>
            </w:pPr>
            <w:r>
              <w:rPr>
                <w:sz w:val="20"/>
              </w:rPr>
              <w:t>8</w:t>
            </w:r>
          </w:p>
        </w:tc>
        <w:tc>
          <w:tcPr>
            <w:tcW w:w="1728" w:type="dxa"/>
            <w:tcMar>
              <w:top w:w="60" w:type="dxa"/>
              <w:left w:w="60" w:type="dxa"/>
              <w:bottom w:w="60" w:type="dxa"/>
              <w:right w:w="60" w:type="dxa"/>
            </w:tcMar>
          </w:tcPr>
          <w:p w14:paraId="334FC505" w14:textId="77777777" w:rsidR="000D0B48" w:rsidRDefault="00000000">
            <w:pPr>
              <w:spacing w:before="60" w:after="60" w:line="240" w:lineRule="auto"/>
              <w:jc w:val="center"/>
            </w:pPr>
            <w:r>
              <w:rPr>
                <w:sz w:val="20"/>
              </w:rPr>
              <w:t>2637.08</w:t>
            </w:r>
          </w:p>
        </w:tc>
        <w:tc>
          <w:tcPr>
            <w:tcW w:w="1872" w:type="dxa"/>
            <w:tcMar>
              <w:top w:w="60" w:type="dxa"/>
              <w:left w:w="60" w:type="dxa"/>
              <w:bottom w:w="60" w:type="dxa"/>
              <w:right w:w="60" w:type="dxa"/>
            </w:tcMar>
          </w:tcPr>
          <w:p w14:paraId="16462B1C" w14:textId="77777777" w:rsidR="000D0B48" w:rsidRDefault="00000000">
            <w:pPr>
              <w:spacing w:before="60" w:after="60" w:line="240" w:lineRule="auto"/>
              <w:jc w:val="center"/>
            </w:pPr>
            <w:r>
              <w:rPr>
                <w:sz w:val="20"/>
              </w:rPr>
              <w:t>0.0854</w:t>
            </w:r>
          </w:p>
        </w:tc>
        <w:tc>
          <w:tcPr>
            <w:tcW w:w="1872" w:type="dxa"/>
            <w:tcMar>
              <w:top w:w="60" w:type="dxa"/>
              <w:left w:w="60" w:type="dxa"/>
              <w:bottom w:w="60" w:type="dxa"/>
              <w:right w:w="60" w:type="dxa"/>
            </w:tcMar>
          </w:tcPr>
          <w:p w14:paraId="1CF07FEE" w14:textId="77777777" w:rsidR="000D0B48" w:rsidRDefault="00000000">
            <w:pPr>
              <w:spacing w:before="60" w:after="60" w:line="240" w:lineRule="auto"/>
              <w:jc w:val="center"/>
            </w:pPr>
            <w:r>
              <w:rPr>
                <w:sz w:val="20"/>
              </w:rPr>
              <w:t>2.1753</w:t>
            </w:r>
          </w:p>
        </w:tc>
        <w:tc>
          <w:tcPr>
            <w:tcW w:w="1728" w:type="dxa"/>
            <w:tcMar>
              <w:top w:w="60" w:type="dxa"/>
              <w:left w:w="60" w:type="dxa"/>
              <w:bottom w:w="60" w:type="dxa"/>
              <w:right w:w="60" w:type="dxa"/>
            </w:tcMar>
          </w:tcPr>
          <w:p w14:paraId="51688E20" w14:textId="77777777" w:rsidR="000D0B48" w:rsidRDefault="00000000">
            <w:pPr>
              <w:spacing w:before="60" w:after="60" w:line="240" w:lineRule="auto"/>
              <w:jc w:val="center"/>
            </w:pPr>
            <w:r>
              <w:rPr>
                <w:sz w:val="20"/>
              </w:rPr>
              <w:t>24.50</w:t>
            </w:r>
          </w:p>
        </w:tc>
      </w:tr>
      <w:tr w:rsidR="000D0B48" w14:paraId="4A13B38F" w14:textId="77777777">
        <w:trPr>
          <w:jc w:val="center"/>
        </w:trPr>
        <w:tc>
          <w:tcPr>
            <w:tcW w:w="2160" w:type="dxa"/>
            <w:tcMar>
              <w:top w:w="60" w:type="dxa"/>
              <w:left w:w="60" w:type="dxa"/>
              <w:bottom w:w="60" w:type="dxa"/>
              <w:right w:w="60" w:type="dxa"/>
            </w:tcMar>
          </w:tcPr>
          <w:p w14:paraId="1B8BC612" w14:textId="77777777" w:rsidR="000D0B48" w:rsidRDefault="00000000">
            <w:pPr>
              <w:spacing w:before="60" w:after="60" w:line="240" w:lineRule="auto"/>
              <w:jc w:val="center"/>
            </w:pPr>
            <w:r>
              <w:rPr>
                <w:sz w:val="20"/>
              </w:rPr>
              <w:t>9</w:t>
            </w:r>
          </w:p>
        </w:tc>
        <w:tc>
          <w:tcPr>
            <w:tcW w:w="1728" w:type="dxa"/>
            <w:tcMar>
              <w:top w:w="60" w:type="dxa"/>
              <w:left w:w="60" w:type="dxa"/>
              <w:bottom w:w="60" w:type="dxa"/>
              <w:right w:w="60" w:type="dxa"/>
            </w:tcMar>
          </w:tcPr>
          <w:p w14:paraId="5C3A63F9" w14:textId="77777777" w:rsidR="000D0B48" w:rsidRDefault="00000000">
            <w:pPr>
              <w:spacing w:before="60" w:after="60" w:line="240" w:lineRule="auto"/>
              <w:jc w:val="center"/>
            </w:pPr>
            <w:r>
              <w:rPr>
                <w:sz w:val="20"/>
              </w:rPr>
              <w:t>2556.89</w:t>
            </w:r>
          </w:p>
        </w:tc>
        <w:tc>
          <w:tcPr>
            <w:tcW w:w="1872" w:type="dxa"/>
            <w:tcMar>
              <w:top w:w="60" w:type="dxa"/>
              <w:left w:w="60" w:type="dxa"/>
              <w:bottom w:w="60" w:type="dxa"/>
              <w:right w:w="60" w:type="dxa"/>
            </w:tcMar>
          </w:tcPr>
          <w:p w14:paraId="471A3394" w14:textId="77777777" w:rsidR="000D0B48" w:rsidRDefault="00000000">
            <w:pPr>
              <w:spacing w:before="60" w:after="60" w:line="240" w:lineRule="auto"/>
              <w:jc w:val="center"/>
            </w:pPr>
            <w:r>
              <w:rPr>
                <w:sz w:val="20"/>
              </w:rPr>
              <w:t>0.0875</w:t>
            </w:r>
          </w:p>
        </w:tc>
        <w:tc>
          <w:tcPr>
            <w:tcW w:w="1872" w:type="dxa"/>
            <w:tcMar>
              <w:top w:w="60" w:type="dxa"/>
              <w:left w:w="60" w:type="dxa"/>
              <w:bottom w:w="60" w:type="dxa"/>
              <w:right w:w="60" w:type="dxa"/>
            </w:tcMar>
          </w:tcPr>
          <w:p w14:paraId="533992BA" w14:textId="77777777" w:rsidR="000D0B48" w:rsidRDefault="00000000">
            <w:pPr>
              <w:spacing w:before="60" w:after="60" w:line="240" w:lineRule="auto"/>
              <w:jc w:val="center"/>
            </w:pPr>
            <w:r>
              <w:rPr>
                <w:sz w:val="20"/>
              </w:rPr>
              <w:t>2.0871</w:t>
            </w:r>
          </w:p>
        </w:tc>
        <w:tc>
          <w:tcPr>
            <w:tcW w:w="1728" w:type="dxa"/>
            <w:tcMar>
              <w:top w:w="60" w:type="dxa"/>
              <w:left w:w="60" w:type="dxa"/>
              <w:bottom w:w="60" w:type="dxa"/>
              <w:right w:w="60" w:type="dxa"/>
            </w:tcMar>
          </w:tcPr>
          <w:p w14:paraId="62BEBADE" w14:textId="77777777" w:rsidR="000D0B48" w:rsidRDefault="00000000">
            <w:pPr>
              <w:spacing w:before="60" w:after="60" w:line="240" w:lineRule="auto"/>
              <w:jc w:val="center"/>
            </w:pPr>
            <w:r>
              <w:rPr>
                <w:sz w:val="20"/>
              </w:rPr>
              <w:t>23.32</w:t>
            </w:r>
          </w:p>
        </w:tc>
      </w:tr>
      <w:tr w:rsidR="000D0B48" w14:paraId="71013B30" w14:textId="77777777">
        <w:trPr>
          <w:jc w:val="center"/>
        </w:trPr>
        <w:tc>
          <w:tcPr>
            <w:tcW w:w="2160" w:type="dxa"/>
            <w:tcMar>
              <w:top w:w="60" w:type="dxa"/>
              <w:left w:w="60" w:type="dxa"/>
              <w:bottom w:w="60" w:type="dxa"/>
              <w:right w:w="60" w:type="dxa"/>
            </w:tcMar>
          </w:tcPr>
          <w:p w14:paraId="70DC57C7" w14:textId="77777777" w:rsidR="000D0B48" w:rsidRDefault="00000000">
            <w:pPr>
              <w:spacing w:before="60" w:after="60" w:line="240" w:lineRule="auto"/>
              <w:jc w:val="center"/>
            </w:pPr>
            <w:r>
              <w:rPr>
                <w:sz w:val="20"/>
              </w:rPr>
              <w:t>10</w:t>
            </w:r>
          </w:p>
        </w:tc>
        <w:tc>
          <w:tcPr>
            <w:tcW w:w="1728" w:type="dxa"/>
            <w:tcMar>
              <w:top w:w="60" w:type="dxa"/>
              <w:left w:w="60" w:type="dxa"/>
              <w:bottom w:w="60" w:type="dxa"/>
              <w:right w:w="60" w:type="dxa"/>
            </w:tcMar>
          </w:tcPr>
          <w:p w14:paraId="50205D89" w14:textId="77777777" w:rsidR="000D0B48" w:rsidRDefault="00000000">
            <w:pPr>
              <w:spacing w:before="60" w:after="60" w:line="240" w:lineRule="auto"/>
              <w:jc w:val="center"/>
            </w:pPr>
            <w:r>
              <w:rPr>
                <w:sz w:val="20"/>
              </w:rPr>
              <w:t>2470.32</w:t>
            </w:r>
          </w:p>
        </w:tc>
        <w:tc>
          <w:tcPr>
            <w:tcW w:w="1872" w:type="dxa"/>
            <w:tcMar>
              <w:top w:w="60" w:type="dxa"/>
              <w:left w:w="60" w:type="dxa"/>
              <w:bottom w:w="60" w:type="dxa"/>
              <w:right w:w="60" w:type="dxa"/>
            </w:tcMar>
          </w:tcPr>
          <w:p w14:paraId="04B12E82" w14:textId="77777777" w:rsidR="000D0B48" w:rsidRDefault="00000000">
            <w:pPr>
              <w:spacing w:before="60" w:after="60" w:line="240" w:lineRule="auto"/>
              <w:jc w:val="center"/>
            </w:pPr>
            <w:r>
              <w:rPr>
                <w:sz w:val="20"/>
              </w:rPr>
              <w:t>0.0954</w:t>
            </w:r>
          </w:p>
        </w:tc>
        <w:tc>
          <w:tcPr>
            <w:tcW w:w="1872" w:type="dxa"/>
            <w:tcMar>
              <w:top w:w="60" w:type="dxa"/>
              <w:left w:w="60" w:type="dxa"/>
              <w:bottom w:w="60" w:type="dxa"/>
              <w:right w:w="60" w:type="dxa"/>
            </w:tcMar>
          </w:tcPr>
          <w:p w14:paraId="1C51ED9F" w14:textId="77777777" w:rsidR="000D0B48" w:rsidRDefault="00000000">
            <w:pPr>
              <w:spacing w:before="60" w:after="60" w:line="240" w:lineRule="auto"/>
              <w:jc w:val="center"/>
            </w:pPr>
            <w:r>
              <w:rPr>
                <w:sz w:val="20"/>
              </w:rPr>
              <w:t>2.0999</w:t>
            </w:r>
          </w:p>
        </w:tc>
        <w:tc>
          <w:tcPr>
            <w:tcW w:w="1728" w:type="dxa"/>
            <w:tcMar>
              <w:top w:w="60" w:type="dxa"/>
              <w:left w:w="60" w:type="dxa"/>
              <w:bottom w:w="60" w:type="dxa"/>
              <w:right w:w="60" w:type="dxa"/>
            </w:tcMar>
          </w:tcPr>
          <w:p w14:paraId="0E15AFAD" w14:textId="77777777" w:rsidR="000D0B48" w:rsidRDefault="00000000">
            <w:pPr>
              <w:spacing w:before="60" w:after="60" w:line="240" w:lineRule="auto"/>
              <w:jc w:val="center"/>
            </w:pPr>
            <w:r>
              <w:rPr>
                <w:sz w:val="20"/>
              </w:rPr>
              <w:t>22.65</w:t>
            </w:r>
          </w:p>
        </w:tc>
      </w:tr>
    </w:tbl>
    <w:p w14:paraId="57489B3E" w14:textId="77777777" w:rsidR="000D0B48" w:rsidRDefault="00000000">
      <w:pPr>
        <w:spacing w:before="180" w:after="80"/>
        <w:jc w:val="left"/>
      </w:pPr>
      <w:r>
        <w:rPr>
          <w:b/>
        </w:rPr>
        <w:t>4.2.1 Penentuan Silhouette Score</w:t>
      </w:r>
    </w:p>
    <w:p w14:paraId="17788EA4" w14:textId="77777777" w:rsidR="000D0B48" w:rsidRDefault="00000000">
      <w:pPr>
        <w:ind w:firstLine="562"/>
      </w:pPr>
      <w:r>
        <w:t>Metode Silhouette digunakan untuk mengevaluasi kualitas klasterisasi dengan mengukur seberapa dekat suatu titik dengan klaster tempat ia ditugaskan dibandingkan dengan klaster lainnya. Rentang nilai Silhouette Score berkisar dari -1 hingga +1, di mana nilai yang lebih tinggi mengindikasikan pemisahan antar klaster yang lebih baik.</w:t>
      </w:r>
    </w:p>
    <w:p w14:paraId="0704D963" w14:textId="77777777" w:rsidR="000D0B48" w:rsidRDefault="00000000">
      <w:pPr>
        <w:spacing w:before="160" w:after="80"/>
        <w:jc w:val="center"/>
      </w:pPr>
      <w:r>
        <w:rPr>
          <w:noProof/>
        </w:rPr>
        <w:lastRenderedPageBreak/>
        <w:drawing>
          <wp:inline distT="0" distB="0" distL="0" distR="0" wp14:anchorId="6BB93A64" wp14:editId="3C0208C3">
            <wp:extent cx="4754880" cy="2631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ilhouette_score_analysis.png"/>
                    <pic:cNvPicPr/>
                  </pic:nvPicPr>
                  <pic:blipFill>
                    <a:blip r:embed="rId6"/>
                    <a:stretch>
                      <a:fillRect/>
                    </a:stretch>
                  </pic:blipFill>
                  <pic:spPr>
                    <a:xfrm>
                      <a:off x="0" y="0"/>
                      <a:ext cx="4754880" cy="2631131"/>
                    </a:xfrm>
                    <a:prstGeom prst="rect">
                      <a:avLst/>
                    </a:prstGeom>
                  </pic:spPr>
                </pic:pic>
              </a:graphicData>
            </a:graphic>
          </wp:inline>
        </w:drawing>
      </w:r>
    </w:p>
    <w:p w14:paraId="60145A18" w14:textId="77777777" w:rsidR="000D0B48" w:rsidRDefault="00000000">
      <w:pPr>
        <w:spacing w:before="40" w:after="200" w:line="276" w:lineRule="auto"/>
        <w:jc w:val="center"/>
      </w:pPr>
      <w:r>
        <w:rPr>
          <w:b/>
          <w:sz w:val="22"/>
        </w:rPr>
        <w:t>Gambar 4. 1 Grafik Silhouette Score Analysis pada Rentang Nilai k (2-10)</w:t>
      </w:r>
    </w:p>
    <w:p w14:paraId="07D12E3A" w14:textId="77777777" w:rsidR="000D0B48" w:rsidRDefault="00000000">
      <w:pPr>
        <w:spacing w:after="120"/>
        <w:ind w:firstLine="562"/>
      </w:pPr>
      <w:r>
        <w:t>Berdasarkan hasil pengujian pada Gambar 4.1 dan Tabel 4.2, nilai koefisien Silhouette tertinggi dicapai pada k=2 sebesar 0.1030, disusul sangat kompetitif oleh k=3 dengan skor sebesar 0.1007 (hanya berselisih 0.0023). Meskipun k=2 secara teknis memiliki nilai tertinggi, pengelompokan menjadi dua klaster hanya menghasilkan pembagian dikotomi umum (tinggi vs rendah). Oleh karena itu, k=3 memberikan ruang pertimbangan yang lebih baik dan bermakna secara interpretasi akademis.</w:t>
      </w:r>
    </w:p>
    <w:p w14:paraId="7EE722EF" w14:textId="77777777" w:rsidR="000D0B48" w:rsidRDefault="00000000">
      <w:pPr>
        <w:spacing w:before="180" w:after="80"/>
        <w:jc w:val="left"/>
      </w:pPr>
      <w:r>
        <w:rPr>
          <w:b/>
        </w:rPr>
        <w:t>4.2.2 Elbow Method (WCSS)</w:t>
      </w:r>
    </w:p>
    <w:p w14:paraId="0434300D" w14:textId="77777777" w:rsidR="000D0B48" w:rsidRDefault="00000000">
      <w:pPr>
        <w:ind w:firstLine="562"/>
      </w:pPr>
      <w:r>
        <w:t>Metode Elbow memvisualisasikan hubungan antara jumlah klaster (k) dan Within-Cluster Sum of Squares (WCSS), yang mengukur total variasi atau inersia di dalam setiap klaster. Titik siku (elbow point) pada grafik menunjukkan jumlah klaster optimal, di mana penambahan klaster berikutnya tidak lagi memberikan reduksi inersia yang substansial.</w:t>
      </w:r>
    </w:p>
    <w:p w14:paraId="612414B3" w14:textId="77777777" w:rsidR="000D0B48" w:rsidRDefault="00000000">
      <w:pPr>
        <w:spacing w:before="160" w:after="80"/>
        <w:jc w:val="center"/>
      </w:pPr>
      <w:r>
        <w:rPr>
          <w:noProof/>
        </w:rPr>
        <w:lastRenderedPageBreak/>
        <w:drawing>
          <wp:inline distT="0" distB="0" distL="0" distR="0" wp14:anchorId="3516F330" wp14:editId="4C7C43D1">
            <wp:extent cx="4754880" cy="2671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lbow_method_wcss.png"/>
                    <pic:cNvPicPr/>
                  </pic:nvPicPr>
                  <pic:blipFill>
                    <a:blip r:embed="rId7"/>
                    <a:stretch>
                      <a:fillRect/>
                    </a:stretch>
                  </pic:blipFill>
                  <pic:spPr>
                    <a:xfrm>
                      <a:off x="0" y="0"/>
                      <a:ext cx="4754880" cy="2671860"/>
                    </a:xfrm>
                    <a:prstGeom prst="rect">
                      <a:avLst/>
                    </a:prstGeom>
                  </pic:spPr>
                </pic:pic>
              </a:graphicData>
            </a:graphic>
          </wp:inline>
        </w:drawing>
      </w:r>
    </w:p>
    <w:p w14:paraId="403AF6C9" w14:textId="77777777" w:rsidR="000D0B48" w:rsidRDefault="00000000">
      <w:pPr>
        <w:spacing w:before="40" w:after="200" w:line="276" w:lineRule="auto"/>
        <w:jc w:val="center"/>
      </w:pPr>
      <w:r>
        <w:rPr>
          <w:b/>
          <w:sz w:val="22"/>
        </w:rPr>
        <w:t>Gambar 4. 2 Grafik Elbow Method (Inersia WCSS)</w:t>
      </w:r>
    </w:p>
    <w:p w14:paraId="311A5C1B" w14:textId="77777777" w:rsidR="000D0B48" w:rsidRDefault="00000000">
      <w:pPr>
        <w:spacing w:after="120"/>
        <w:ind w:firstLine="562"/>
      </w:pPr>
      <w:r>
        <w:t>Visualisasi Metode Elbow pada Gambar 4.2 menunjukkan penurunan inersia yang tajam dari k=1 menuju k=3. Tepat pada titik k=3 terbentuk titik siku yang jelas, di mana setelah k=3 kurva penurunan WCSS mulai melandai secara konsisten. Hal ini diperkuat oleh nilai Davies-Bouldin Index yang mengalami perbaikan signifikan dari 2.7972 pada k=2 menjadi 2.4381 pada k=3 (nilai lebih rendah menunjukkan klaster lebih padat dan terpisah). Konvergensi indikasi ini menegaskan bahwa penetapan k = 3 adalah keputusan paling optimal dan representatif.</w:t>
      </w:r>
    </w:p>
    <w:p w14:paraId="5B4C3E8A" w14:textId="77777777" w:rsidR="000D0B48" w:rsidRDefault="00000000">
      <w:pPr>
        <w:spacing w:before="240" w:after="120"/>
        <w:jc w:val="left"/>
      </w:pPr>
      <w:r>
        <w:rPr>
          <w:b/>
        </w:rPr>
        <w:t>4.3 Proses Klasterisasi K-Means dan Hasil Penugasan Klaster</w:t>
      </w:r>
    </w:p>
    <w:p w14:paraId="17081FF5" w14:textId="77777777" w:rsidR="000D0B48" w:rsidRDefault="00000000">
      <w:pPr>
        <w:ind w:firstLine="562"/>
      </w:pPr>
      <w:r>
        <w:t>Setelah menentukan k=3, algoritma K-Means dijalankan menggunakan random_state=42 dan n_init=10. Proses ini mengelompokkan 335 responden mahasiswa ke dalam tiga klaster tipologi: Klaster 0 (Pengguna Kasual / Konservatif), Klaster 1 (Pengguna Intensif - Beban Tinggi), dan Klaster 2 (Pengguna Strategis &amp; Berprestasi).</w:t>
      </w:r>
    </w:p>
    <w:p w14:paraId="2DBEBC18" w14:textId="77777777" w:rsidR="000D0B48" w:rsidRDefault="00000000">
      <w:pPr>
        <w:spacing w:after="120"/>
        <w:ind w:firstLine="562"/>
      </w:pPr>
      <w:r>
        <w:t xml:space="preserve">Penugasan mahasiswa ke dalam klaster didasarkan pada perhitungan jarak Euclidean minimum dari vektor data mahasiswa ke masing-masing centroid. Tabel </w:t>
      </w:r>
      <w:r>
        <w:lastRenderedPageBreak/>
        <w:t>4.3 menyajikan sampel penugasan klaster beserta jarak Euclidean untuk 10 responden pertama.</w:t>
      </w:r>
    </w:p>
    <w:p w14:paraId="0942A024" w14:textId="77777777" w:rsidR="000D0B48" w:rsidRDefault="00000000">
      <w:pPr>
        <w:spacing w:before="200" w:after="80" w:line="276" w:lineRule="auto"/>
        <w:jc w:val="left"/>
      </w:pPr>
      <w:r>
        <w:rPr>
          <w:b/>
          <w:sz w:val="22"/>
        </w:rPr>
        <w:t>Tabel 4. 3 Sampel Penugasan Klaster dan Jarak Euclidean (10 Responden Pertama)</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22"/>
        <w:gridCol w:w="1466"/>
        <w:gridCol w:w="1466"/>
        <w:gridCol w:w="1466"/>
        <w:gridCol w:w="1378"/>
        <w:gridCol w:w="1973"/>
      </w:tblGrid>
      <w:tr w:rsidR="000D0B48" w14:paraId="5F7451D6" w14:textId="77777777">
        <w:trPr>
          <w:jc w:val="center"/>
        </w:trPr>
        <w:tc>
          <w:tcPr>
            <w:tcW w:w="720" w:type="dxa"/>
            <w:shd w:val="clear" w:color="auto" w:fill="EAEAEA"/>
            <w:tcMar>
              <w:top w:w="50" w:type="dxa"/>
              <w:left w:w="50" w:type="dxa"/>
              <w:bottom w:w="50" w:type="dxa"/>
              <w:right w:w="50" w:type="dxa"/>
            </w:tcMar>
          </w:tcPr>
          <w:p w14:paraId="5C063A20" w14:textId="77777777" w:rsidR="000D0B48" w:rsidRDefault="00000000">
            <w:pPr>
              <w:spacing w:before="60" w:after="60" w:line="240" w:lineRule="auto"/>
              <w:jc w:val="center"/>
            </w:pPr>
            <w:r>
              <w:rPr>
                <w:b/>
                <w:sz w:val="20"/>
              </w:rPr>
              <w:t>No</w:t>
            </w:r>
          </w:p>
        </w:tc>
        <w:tc>
          <w:tcPr>
            <w:tcW w:w="1728" w:type="dxa"/>
            <w:shd w:val="clear" w:color="auto" w:fill="EAEAEA"/>
            <w:tcMar>
              <w:top w:w="50" w:type="dxa"/>
              <w:left w:w="50" w:type="dxa"/>
              <w:bottom w:w="50" w:type="dxa"/>
              <w:right w:w="50" w:type="dxa"/>
            </w:tcMar>
          </w:tcPr>
          <w:p w14:paraId="75F0CE8A" w14:textId="77777777" w:rsidR="000D0B48" w:rsidRDefault="00000000">
            <w:pPr>
              <w:spacing w:before="60" w:after="60" w:line="240" w:lineRule="auto"/>
              <w:jc w:val="center"/>
            </w:pPr>
            <w:r>
              <w:rPr>
                <w:b/>
                <w:sz w:val="20"/>
              </w:rPr>
              <w:t>Jarak Klaster 0</w:t>
            </w:r>
          </w:p>
        </w:tc>
        <w:tc>
          <w:tcPr>
            <w:tcW w:w="1728" w:type="dxa"/>
            <w:shd w:val="clear" w:color="auto" w:fill="EAEAEA"/>
            <w:tcMar>
              <w:top w:w="50" w:type="dxa"/>
              <w:left w:w="50" w:type="dxa"/>
              <w:bottom w:w="50" w:type="dxa"/>
              <w:right w:w="50" w:type="dxa"/>
            </w:tcMar>
          </w:tcPr>
          <w:p w14:paraId="32307A12" w14:textId="77777777" w:rsidR="000D0B48" w:rsidRDefault="00000000">
            <w:pPr>
              <w:spacing w:before="60" w:after="60" w:line="240" w:lineRule="auto"/>
              <w:jc w:val="center"/>
            </w:pPr>
            <w:r>
              <w:rPr>
                <w:b/>
                <w:sz w:val="20"/>
              </w:rPr>
              <w:t>Jarak Klaster 1</w:t>
            </w:r>
          </w:p>
        </w:tc>
        <w:tc>
          <w:tcPr>
            <w:tcW w:w="1728" w:type="dxa"/>
            <w:shd w:val="clear" w:color="auto" w:fill="EAEAEA"/>
            <w:tcMar>
              <w:top w:w="50" w:type="dxa"/>
              <w:left w:w="50" w:type="dxa"/>
              <w:bottom w:w="50" w:type="dxa"/>
              <w:right w:w="50" w:type="dxa"/>
            </w:tcMar>
          </w:tcPr>
          <w:p w14:paraId="08C7DAC9" w14:textId="77777777" w:rsidR="000D0B48" w:rsidRDefault="00000000">
            <w:pPr>
              <w:spacing w:before="60" w:after="60" w:line="240" w:lineRule="auto"/>
              <w:jc w:val="center"/>
            </w:pPr>
            <w:r>
              <w:rPr>
                <w:b/>
                <w:sz w:val="20"/>
              </w:rPr>
              <w:t>Jarak Klaster 2</w:t>
            </w:r>
          </w:p>
        </w:tc>
        <w:tc>
          <w:tcPr>
            <w:tcW w:w="1584" w:type="dxa"/>
            <w:shd w:val="clear" w:color="auto" w:fill="EAEAEA"/>
            <w:tcMar>
              <w:top w:w="50" w:type="dxa"/>
              <w:left w:w="50" w:type="dxa"/>
              <w:bottom w:w="50" w:type="dxa"/>
              <w:right w:w="50" w:type="dxa"/>
            </w:tcMar>
          </w:tcPr>
          <w:p w14:paraId="7621071D" w14:textId="77777777" w:rsidR="000D0B48" w:rsidRDefault="00000000">
            <w:pPr>
              <w:spacing w:before="60" w:after="60" w:line="240" w:lineRule="auto"/>
              <w:jc w:val="center"/>
            </w:pPr>
            <w:r>
              <w:rPr>
                <w:b/>
                <w:sz w:val="20"/>
              </w:rPr>
              <w:t>Klaster Terpilih</w:t>
            </w:r>
          </w:p>
        </w:tc>
        <w:tc>
          <w:tcPr>
            <w:tcW w:w="2304" w:type="dxa"/>
            <w:shd w:val="clear" w:color="auto" w:fill="EAEAEA"/>
            <w:tcMar>
              <w:top w:w="50" w:type="dxa"/>
              <w:left w:w="50" w:type="dxa"/>
              <w:bottom w:w="50" w:type="dxa"/>
              <w:right w:w="50" w:type="dxa"/>
            </w:tcMar>
          </w:tcPr>
          <w:p w14:paraId="6C1AE948" w14:textId="77777777" w:rsidR="000D0B48" w:rsidRDefault="00000000">
            <w:pPr>
              <w:spacing w:before="60" w:after="60" w:line="240" w:lineRule="auto"/>
              <w:jc w:val="left"/>
            </w:pPr>
            <w:r>
              <w:rPr>
                <w:b/>
                <w:sz w:val="20"/>
              </w:rPr>
              <w:t>Kategori Klaster</w:t>
            </w:r>
          </w:p>
        </w:tc>
      </w:tr>
      <w:tr w:rsidR="000D0B48" w14:paraId="7BD23046" w14:textId="77777777">
        <w:trPr>
          <w:jc w:val="center"/>
        </w:trPr>
        <w:tc>
          <w:tcPr>
            <w:tcW w:w="720" w:type="dxa"/>
            <w:tcMar>
              <w:top w:w="50" w:type="dxa"/>
              <w:left w:w="50" w:type="dxa"/>
              <w:bottom w:w="50" w:type="dxa"/>
              <w:right w:w="50" w:type="dxa"/>
            </w:tcMar>
          </w:tcPr>
          <w:p w14:paraId="0C746120" w14:textId="77777777" w:rsidR="000D0B48" w:rsidRDefault="00000000">
            <w:pPr>
              <w:spacing w:before="60" w:after="60" w:line="240" w:lineRule="auto"/>
              <w:jc w:val="center"/>
            </w:pPr>
            <w:r>
              <w:rPr>
                <w:sz w:val="20"/>
              </w:rPr>
              <w:t>1</w:t>
            </w:r>
          </w:p>
        </w:tc>
        <w:tc>
          <w:tcPr>
            <w:tcW w:w="1728" w:type="dxa"/>
            <w:tcMar>
              <w:top w:w="50" w:type="dxa"/>
              <w:left w:w="50" w:type="dxa"/>
              <w:bottom w:w="50" w:type="dxa"/>
              <w:right w:w="50" w:type="dxa"/>
            </w:tcMar>
          </w:tcPr>
          <w:p w14:paraId="67BECF0E" w14:textId="77777777" w:rsidR="000D0B48" w:rsidRDefault="00000000">
            <w:pPr>
              <w:spacing w:before="60" w:after="60" w:line="240" w:lineRule="auto"/>
              <w:jc w:val="center"/>
            </w:pPr>
            <w:r>
              <w:rPr>
                <w:sz w:val="20"/>
              </w:rPr>
              <w:t>3.5398</w:t>
            </w:r>
          </w:p>
        </w:tc>
        <w:tc>
          <w:tcPr>
            <w:tcW w:w="1728" w:type="dxa"/>
            <w:tcMar>
              <w:top w:w="50" w:type="dxa"/>
              <w:left w:w="50" w:type="dxa"/>
              <w:bottom w:w="50" w:type="dxa"/>
              <w:right w:w="50" w:type="dxa"/>
            </w:tcMar>
          </w:tcPr>
          <w:p w14:paraId="1E1A4266" w14:textId="77777777" w:rsidR="000D0B48" w:rsidRDefault="00000000">
            <w:pPr>
              <w:spacing w:before="60" w:after="60" w:line="240" w:lineRule="auto"/>
              <w:jc w:val="center"/>
            </w:pPr>
            <w:r>
              <w:rPr>
                <w:sz w:val="20"/>
              </w:rPr>
              <w:t>2.8941</w:t>
            </w:r>
          </w:p>
        </w:tc>
        <w:tc>
          <w:tcPr>
            <w:tcW w:w="1728" w:type="dxa"/>
            <w:tcMar>
              <w:top w:w="50" w:type="dxa"/>
              <w:left w:w="50" w:type="dxa"/>
              <w:bottom w:w="50" w:type="dxa"/>
              <w:right w:w="50" w:type="dxa"/>
            </w:tcMar>
          </w:tcPr>
          <w:p w14:paraId="7072159F" w14:textId="77777777" w:rsidR="000D0B48" w:rsidRDefault="00000000">
            <w:pPr>
              <w:spacing w:before="60" w:after="60" w:line="240" w:lineRule="auto"/>
              <w:jc w:val="center"/>
            </w:pPr>
            <w:r>
              <w:rPr>
                <w:sz w:val="20"/>
              </w:rPr>
              <w:t>3.7782</w:t>
            </w:r>
          </w:p>
        </w:tc>
        <w:tc>
          <w:tcPr>
            <w:tcW w:w="1584" w:type="dxa"/>
            <w:tcMar>
              <w:top w:w="50" w:type="dxa"/>
              <w:left w:w="50" w:type="dxa"/>
              <w:bottom w:w="50" w:type="dxa"/>
              <w:right w:w="50" w:type="dxa"/>
            </w:tcMar>
          </w:tcPr>
          <w:p w14:paraId="63B47B68" w14:textId="77777777" w:rsidR="000D0B48" w:rsidRDefault="00000000">
            <w:pPr>
              <w:spacing w:before="60" w:after="60" w:line="240" w:lineRule="auto"/>
              <w:jc w:val="center"/>
            </w:pPr>
            <w:r>
              <w:rPr>
                <w:sz w:val="20"/>
              </w:rPr>
              <w:t>1</w:t>
            </w:r>
          </w:p>
        </w:tc>
        <w:tc>
          <w:tcPr>
            <w:tcW w:w="2304" w:type="dxa"/>
            <w:tcMar>
              <w:top w:w="50" w:type="dxa"/>
              <w:left w:w="50" w:type="dxa"/>
              <w:bottom w:w="50" w:type="dxa"/>
              <w:right w:w="50" w:type="dxa"/>
            </w:tcMar>
          </w:tcPr>
          <w:p w14:paraId="1DEF2E5C" w14:textId="77777777" w:rsidR="000D0B48" w:rsidRDefault="00000000">
            <w:pPr>
              <w:spacing w:before="60" w:after="60" w:line="240" w:lineRule="auto"/>
              <w:jc w:val="left"/>
            </w:pPr>
            <w:r>
              <w:rPr>
                <w:sz w:val="20"/>
              </w:rPr>
              <w:t>Intensif (Beban Tinggi)</w:t>
            </w:r>
          </w:p>
        </w:tc>
      </w:tr>
      <w:tr w:rsidR="000D0B48" w14:paraId="2E24F2F2" w14:textId="77777777">
        <w:trPr>
          <w:jc w:val="center"/>
        </w:trPr>
        <w:tc>
          <w:tcPr>
            <w:tcW w:w="720" w:type="dxa"/>
            <w:tcMar>
              <w:top w:w="50" w:type="dxa"/>
              <w:left w:w="50" w:type="dxa"/>
              <w:bottom w:w="50" w:type="dxa"/>
              <w:right w:w="50" w:type="dxa"/>
            </w:tcMar>
          </w:tcPr>
          <w:p w14:paraId="4992D7C1" w14:textId="77777777" w:rsidR="000D0B48" w:rsidRDefault="00000000">
            <w:pPr>
              <w:spacing w:before="60" w:after="60" w:line="240" w:lineRule="auto"/>
              <w:jc w:val="center"/>
            </w:pPr>
            <w:r>
              <w:rPr>
                <w:sz w:val="20"/>
              </w:rPr>
              <w:t>2</w:t>
            </w:r>
          </w:p>
        </w:tc>
        <w:tc>
          <w:tcPr>
            <w:tcW w:w="1728" w:type="dxa"/>
            <w:tcMar>
              <w:top w:w="50" w:type="dxa"/>
              <w:left w:w="50" w:type="dxa"/>
              <w:bottom w:w="50" w:type="dxa"/>
              <w:right w:w="50" w:type="dxa"/>
            </w:tcMar>
          </w:tcPr>
          <w:p w14:paraId="216BD75D" w14:textId="77777777" w:rsidR="000D0B48" w:rsidRDefault="00000000">
            <w:pPr>
              <w:spacing w:before="60" w:after="60" w:line="240" w:lineRule="auto"/>
              <w:jc w:val="center"/>
            </w:pPr>
            <w:r>
              <w:rPr>
                <w:sz w:val="20"/>
              </w:rPr>
              <w:t>2.2145</w:t>
            </w:r>
          </w:p>
        </w:tc>
        <w:tc>
          <w:tcPr>
            <w:tcW w:w="1728" w:type="dxa"/>
            <w:tcMar>
              <w:top w:w="50" w:type="dxa"/>
              <w:left w:w="50" w:type="dxa"/>
              <w:bottom w:w="50" w:type="dxa"/>
              <w:right w:w="50" w:type="dxa"/>
            </w:tcMar>
          </w:tcPr>
          <w:p w14:paraId="4131D2DE" w14:textId="77777777" w:rsidR="000D0B48" w:rsidRDefault="00000000">
            <w:pPr>
              <w:spacing w:before="60" w:after="60" w:line="240" w:lineRule="auto"/>
              <w:jc w:val="center"/>
            </w:pPr>
            <w:r>
              <w:rPr>
                <w:sz w:val="20"/>
              </w:rPr>
              <w:t>3.6521</w:t>
            </w:r>
          </w:p>
        </w:tc>
        <w:tc>
          <w:tcPr>
            <w:tcW w:w="1728" w:type="dxa"/>
            <w:tcMar>
              <w:top w:w="50" w:type="dxa"/>
              <w:left w:w="50" w:type="dxa"/>
              <w:bottom w:w="50" w:type="dxa"/>
              <w:right w:w="50" w:type="dxa"/>
            </w:tcMar>
          </w:tcPr>
          <w:p w14:paraId="2F735E73" w14:textId="77777777" w:rsidR="000D0B48" w:rsidRDefault="00000000">
            <w:pPr>
              <w:spacing w:before="60" w:after="60" w:line="240" w:lineRule="auto"/>
              <w:jc w:val="center"/>
            </w:pPr>
            <w:r>
              <w:rPr>
                <w:sz w:val="20"/>
              </w:rPr>
              <w:t>3.1098</w:t>
            </w:r>
          </w:p>
        </w:tc>
        <w:tc>
          <w:tcPr>
            <w:tcW w:w="1584" w:type="dxa"/>
            <w:tcMar>
              <w:top w:w="50" w:type="dxa"/>
              <w:left w:w="50" w:type="dxa"/>
              <w:bottom w:w="50" w:type="dxa"/>
              <w:right w:w="50" w:type="dxa"/>
            </w:tcMar>
          </w:tcPr>
          <w:p w14:paraId="77FB2669" w14:textId="77777777" w:rsidR="000D0B48" w:rsidRDefault="00000000">
            <w:pPr>
              <w:spacing w:before="60" w:after="60" w:line="240" w:lineRule="auto"/>
              <w:jc w:val="center"/>
            </w:pPr>
            <w:r>
              <w:rPr>
                <w:sz w:val="20"/>
              </w:rPr>
              <w:t>0</w:t>
            </w:r>
          </w:p>
        </w:tc>
        <w:tc>
          <w:tcPr>
            <w:tcW w:w="2304" w:type="dxa"/>
            <w:tcMar>
              <w:top w:w="50" w:type="dxa"/>
              <w:left w:w="50" w:type="dxa"/>
              <w:bottom w:w="50" w:type="dxa"/>
              <w:right w:w="50" w:type="dxa"/>
            </w:tcMar>
          </w:tcPr>
          <w:p w14:paraId="78FD72AB" w14:textId="77777777" w:rsidR="000D0B48" w:rsidRDefault="00000000">
            <w:pPr>
              <w:spacing w:before="60" w:after="60" w:line="240" w:lineRule="auto"/>
              <w:jc w:val="left"/>
            </w:pPr>
            <w:r>
              <w:rPr>
                <w:sz w:val="20"/>
              </w:rPr>
              <w:t>Kasual / Konservatif</w:t>
            </w:r>
          </w:p>
        </w:tc>
      </w:tr>
      <w:tr w:rsidR="000D0B48" w14:paraId="05A3A35D" w14:textId="77777777">
        <w:trPr>
          <w:jc w:val="center"/>
        </w:trPr>
        <w:tc>
          <w:tcPr>
            <w:tcW w:w="720" w:type="dxa"/>
            <w:tcMar>
              <w:top w:w="50" w:type="dxa"/>
              <w:left w:w="50" w:type="dxa"/>
              <w:bottom w:w="50" w:type="dxa"/>
              <w:right w:w="50" w:type="dxa"/>
            </w:tcMar>
          </w:tcPr>
          <w:p w14:paraId="5A890C3F" w14:textId="77777777" w:rsidR="000D0B48" w:rsidRDefault="00000000">
            <w:pPr>
              <w:spacing w:before="60" w:after="60" w:line="240" w:lineRule="auto"/>
              <w:jc w:val="center"/>
            </w:pPr>
            <w:r>
              <w:rPr>
                <w:sz w:val="20"/>
              </w:rPr>
              <w:t>3</w:t>
            </w:r>
          </w:p>
        </w:tc>
        <w:tc>
          <w:tcPr>
            <w:tcW w:w="1728" w:type="dxa"/>
            <w:tcMar>
              <w:top w:w="50" w:type="dxa"/>
              <w:left w:w="50" w:type="dxa"/>
              <w:bottom w:w="50" w:type="dxa"/>
              <w:right w:w="50" w:type="dxa"/>
            </w:tcMar>
          </w:tcPr>
          <w:p w14:paraId="56A7C106" w14:textId="77777777" w:rsidR="000D0B48" w:rsidRDefault="00000000">
            <w:pPr>
              <w:spacing w:before="60" w:after="60" w:line="240" w:lineRule="auto"/>
              <w:jc w:val="center"/>
            </w:pPr>
            <w:r>
              <w:rPr>
                <w:sz w:val="20"/>
              </w:rPr>
              <w:t>3.9102</w:t>
            </w:r>
          </w:p>
        </w:tc>
        <w:tc>
          <w:tcPr>
            <w:tcW w:w="1728" w:type="dxa"/>
            <w:tcMar>
              <w:top w:w="50" w:type="dxa"/>
              <w:left w:w="50" w:type="dxa"/>
              <w:bottom w:w="50" w:type="dxa"/>
              <w:right w:w="50" w:type="dxa"/>
            </w:tcMar>
          </w:tcPr>
          <w:p w14:paraId="7CA4F1D8" w14:textId="77777777" w:rsidR="000D0B48" w:rsidRDefault="00000000">
            <w:pPr>
              <w:spacing w:before="60" w:after="60" w:line="240" w:lineRule="auto"/>
              <w:jc w:val="center"/>
            </w:pPr>
            <w:r>
              <w:rPr>
                <w:sz w:val="20"/>
              </w:rPr>
              <w:t>3.8210</w:t>
            </w:r>
          </w:p>
        </w:tc>
        <w:tc>
          <w:tcPr>
            <w:tcW w:w="1728" w:type="dxa"/>
            <w:tcMar>
              <w:top w:w="50" w:type="dxa"/>
              <w:left w:w="50" w:type="dxa"/>
              <w:bottom w:w="50" w:type="dxa"/>
              <w:right w:w="50" w:type="dxa"/>
            </w:tcMar>
          </w:tcPr>
          <w:p w14:paraId="5EDEF689" w14:textId="77777777" w:rsidR="000D0B48" w:rsidRDefault="00000000">
            <w:pPr>
              <w:spacing w:before="60" w:after="60" w:line="240" w:lineRule="auto"/>
              <w:jc w:val="center"/>
            </w:pPr>
            <w:r>
              <w:rPr>
                <w:sz w:val="20"/>
              </w:rPr>
              <w:t>2.1540</w:t>
            </w:r>
          </w:p>
        </w:tc>
        <w:tc>
          <w:tcPr>
            <w:tcW w:w="1584" w:type="dxa"/>
            <w:tcMar>
              <w:top w:w="50" w:type="dxa"/>
              <w:left w:w="50" w:type="dxa"/>
              <w:bottom w:w="50" w:type="dxa"/>
              <w:right w:w="50" w:type="dxa"/>
            </w:tcMar>
          </w:tcPr>
          <w:p w14:paraId="2AA4C468" w14:textId="77777777" w:rsidR="000D0B48" w:rsidRDefault="00000000">
            <w:pPr>
              <w:spacing w:before="60" w:after="60" w:line="240" w:lineRule="auto"/>
              <w:jc w:val="center"/>
            </w:pPr>
            <w:r>
              <w:rPr>
                <w:sz w:val="20"/>
              </w:rPr>
              <w:t>2</w:t>
            </w:r>
          </w:p>
        </w:tc>
        <w:tc>
          <w:tcPr>
            <w:tcW w:w="2304" w:type="dxa"/>
            <w:tcMar>
              <w:top w:w="50" w:type="dxa"/>
              <w:left w:w="50" w:type="dxa"/>
              <w:bottom w:w="50" w:type="dxa"/>
              <w:right w:w="50" w:type="dxa"/>
            </w:tcMar>
          </w:tcPr>
          <w:p w14:paraId="0E0F8D12" w14:textId="77777777" w:rsidR="000D0B48" w:rsidRDefault="00000000">
            <w:pPr>
              <w:spacing w:before="60" w:after="60" w:line="240" w:lineRule="auto"/>
              <w:jc w:val="left"/>
            </w:pPr>
            <w:r>
              <w:rPr>
                <w:sz w:val="20"/>
              </w:rPr>
              <w:t>Strategis / Berprestasi</w:t>
            </w:r>
          </w:p>
        </w:tc>
      </w:tr>
      <w:tr w:rsidR="000D0B48" w14:paraId="7C9C79A4" w14:textId="77777777">
        <w:trPr>
          <w:jc w:val="center"/>
        </w:trPr>
        <w:tc>
          <w:tcPr>
            <w:tcW w:w="720" w:type="dxa"/>
            <w:tcMar>
              <w:top w:w="50" w:type="dxa"/>
              <w:left w:w="50" w:type="dxa"/>
              <w:bottom w:w="50" w:type="dxa"/>
              <w:right w:w="50" w:type="dxa"/>
            </w:tcMar>
          </w:tcPr>
          <w:p w14:paraId="71BEE69F" w14:textId="77777777" w:rsidR="000D0B48" w:rsidRDefault="00000000">
            <w:pPr>
              <w:spacing w:before="60" w:after="60" w:line="240" w:lineRule="auto"/>
              <w:jc w:val="center"/>
            </w:pPr>
            <w:r>
              <w:rPr>
                <w:sz w:val="20"/>
              </w:rPr>
              <w:t>4</w:t>
            </w:r>
          </w:p>
        </w:tc>
        <w:tc>
          <w:tcPr>
            <w:tcW w:w="1728" w:type="dxa"/>
            <w:tcMar>
              <w:top w:w="50" w:type="dxa"/>
              <w:left w:w="50" w:type="dxa"/>
              <w:bottom w:w="50" w:type="dxa"/>
              <w:right w:w="50" w:type="dxa"/>
            </w:tcMar>
          </w:tcPr>
          <w:p w14:paraId="43A258AC" w14:textId="77777777" w:rsidR="000D0B48" w:rsidRDefault="00000000">
            <w:pPr>
              <w:spacing w:before="60" w:after="60" w:line="240" w:lineRule="auto"/>
              <w:jc w:val="center"/>
            </w:pPr>
            <w:r>
              <w:rPr>
                <w:sz w:val="20"/>
              </w:rPr>
              <w:t>2.6541</w:t>
            </w:r>
          </w:p>
        </w:tc>
        <w:tc>
          <w:tcPr>
            <w:tcW w:w="1728" w:type="dxa"/>
            <w:tcMar>
              <w:top w:w="50" w:type="dxa"/>
              <w:left w:w="50" w:type="dxa"/>
              <w:bottom w:w="50" w:type="dxa"/>
              <w:right w:w="50" w:type="dxa"/>
            </w:tcMar>
          </w:tcPr>
          <w:p w14:paraId="4630A283" w14:textId="77777777" w:rsidR="000D0B48" w:rsidRDefault="00000000">
            <w:pPr>
              <w:spacing w:before="60" w:after="60" w:line="240" w:lineRule="auto"/>
              <w:jc w:val="center"/>
            </w:pPr>
            <w:r>
              <w:rPr>
                <w:sz w:val="20"/>
              </w:rPr>
              <w:t>3.9871</w:t>
            </w:r>
          </w:p>
        </w:tc>
        <w:tc>
          <w:tcPr>
            <w:tcW w:w="1728" w:type="dxa"/>
            <w:tcMar>
              <w:top w:w="50" w:type="dxa"/>
              <w:left w:w="50" w:type="dxa"/>
              <w:bottom w:w="50" w:type="dxa"/>
              <w:right w:w="50" w:type="dxa"/>
            </w:tcMar>
          </w:tcPr>
          <w:p w14:paraId="52D7683C" w14:textId="77777777" w:rsidR="000D0B48" w:rsidRDefault="00000000">
            <w:pPr>
              <w:spacing w:before="60" w:after="60" w:line="240" w:lineRule="auto"/>
              <w:jc w:val="center"/>
            </w:pPr>
            <w:r>
              <w:rPr>
                <w:sz w:val="20"/>
              </w:rPr>
              <w:t>3.4412</w:t>
            </w:r>
          </w:p>
        </w:tc>
        <w:tc>
          <w:tcPr>
            <w:tcW w:w="1584" w:type="dxa"/>
            <w:tcMar>
              <w:top w:w="50" w:type="dxa"/>
              <w:left w:w="50" w:type="dxa"/>
              <w:bottom w:w="50" w:type="dxa"/>
              <w:right w:w="50" w:type="dxa"/>
            </w:tcMar>
          </w:tcPr>
          <w:p w14:paraId="2CC6AE2C" w14:textId="77777777" w:rsidR="000D0B48" w:rsidRDefault="00000000">
            <w:pPr>
              <w:spacing w:before="60" w:after="60" w:line="240" w:lineRule="auto"/>
              <w:jc w:val="center"/>
            </w:pPr>
            <w:r>
              <w:rPr>
                <w:sz w:val="20"/>
              </w:rPr>
              <w:t>0</w:t>
            </w:r>
          </w:p>
        </w:tc>
        <w:tc>
          <w:tcPr>
            <w:tcW w:w="2304" w:type="dxa"/>
            <w:tcMar>
              <w:top w:w="50" w:type="dxa"/>
              <w:left w:w="50" w:type="dxa"/>
              <w:bottom w:w="50" w:type="dxa"/>
              <w:right w:w="50" w:type="dxa"/>
            </w:tcMar>
          </w:tcPr>
          <w:p w14:paraId="5D14A8CC" w14:textId="77777777" w:rsidR="000D0B48" w:rsidRDefault="00000000">
            <w:pPr>
              <w:spacing w:before="60" w:after="60" w:line="240" w:lineRule="auto"/>
              <w:jc w:val="left"/>
            </w:pPr>
            <w:r>
              <w:rPr>
                <w:sz w:val="20"/>
              </w:rPr>
              <w:t>Kasual / Konservatif</w:t>
            </w:r>
          </w:p>
        </w:tc>
      </w:tr>
      <w:tr w:rsidR="000D0B48" w14:paraId="06C7F334" w14:textId="77777777">
        <w:trPr>
          <w:jc w:val="center"/>
        </w:trPr>
        <w:tc>
          <w:tcPr>
            <w:tcW w:w="720" w:type="dxa"/>
            <w:tcMar>
              <w:top w:w="50" w:type="dxa"/>
              <w:left w:w="50" w:type="dxa"/>
              <w:bottom w:w="50" w:type="dxa"/>
              <w:right w:w="50" w:type="dxa"/>
            </w:tcMar>
          </w:tcPr>
          <w:p w14:paraId="19F37920" w14:textId="77777777" w:rsidR="000D0B48" w:rsidRDefault="00000000">
            <w:pPr>
              <w:spacing w:before="60" w:after="60" w:line="240" w:lineRule="auto"/>
              <w:jc w:val="center"/>
            </w:pPr>
            <w:r>
              <w:rPr>
                <w:sz w:val="20"/>
              </w:rPr>
              <w:t>5</w:t>
            </w:r>
          </w:p>
        </w:tc>
        <w:tc>
          <w:tcPr>
            <w:tcW w:w="1728" w:type="dxa"/>
            <w:tcMar>
              <w:top w:w="50" w:type="dxa"/>
              <w:left w:w="50" w:type="dxa"/>
              <w:bottom w:w="50" w:type="dxa"/>
              <w:right w:w="50" w:type="dxa"/>
            </w:tcMar>
          </w:tcPr>
          <w:p w14:paraId="2C7A6D82" w14:textId="77777777" w:rsidR="000D0B48" w:rsidRDefault="00000000">
            <w:pPr>
              <w:spacing w:before="60" w:after="60" w:line="240" w:lineRule="auto"/>
              <w:jc w:val="center"/>
            </w:pPr>
            <w:r>
              <w:rPr>
                <w:sz w:val="20"/>
              </w:rPr>
              <w:t>3.8412</w:t>
            </w:r>
          </w:p>
        </w:tc>
        <w:tc>
          <w:tcPr>
            <w:tcW w:w="1728" w:type="dxa"/>
            <w:tcMar>
              <w:top w:w="50" w:type="dxa"/>
              <w:left w:w="50" w:type="dxa"/>
              <w:bottom w:w="50" w:type="dxa"/>
              <w:right w:w="50" w:type="dxa"/>
            </w:tcMar>
          </w:tcPr>
          <w:p w14:paraId="6FC7E67F" w14:textId="77777777" w:rsidR="000D0B48" w:rsidRDefault="00000000">
            <w:pPr>
              <w:spacing w:before="60" w:after="60" w:line="240" w:lineRule="auto"/>
              <w:jc w:val="center"/>
            </w:pPr>
            <w:r>
              <w:rPr>
                <w:sz w:val="20"/>
              </w:rPr>
              <w:t>2.4519</w:t>
            </w:r>
          </w:p>
        </w:tc>
        <w:tc>
          <w:tcPr>
            <w:tcW w:w="1728" w:type="dxa"/>
            <w:tcMar>
              <w:top w:w="50" w:type="dxa"/>
              <w:left w:w="50" w:type="dxa"/>
              <w:bottom w:w="50" w:type="dxa"/>
              <w:right w:w="50" w:type="dxa"/>
            </w:tcMar>
          </w:tcPr>
          <w:p w14:paraId="62E280E8" w14:textId="77777777" w:rsidR="000D0B48" w:rsidRDefault="00000000">
            <w:pPr>
              <w:spacing w:before="60" w:after="60" w:line="240" w:lineRule="auto"/>
              <w:jc w:val="center"/>
            </w:pPr>
            <w:r>
              <w:rPr>
                <w:sz w:val="20"/>
              </w:rPr>
              <w:t>3.6651</w:t>
            </w:r>
          </w:p>
        </w:tc>
        <w:tc>
          <w:tcPr>
            <w:tcW w:w="1584" w:type="dxa"/>
            <w:tcMar>
              <w:top w:w="50" w:type="dxa"/>
              <w:left w:w="50" w:type="dxa"/>
              <w:bottom w:w="50" w:type="dxa"/>
              <w:right w:w="50" w:type="dxa"/>
            </w:tcMar>
          </w:tcPr>
          <w:p w14:paraId="26783E57" w14:textId="77777777" w:rsidR="000D0B48" w:rsidRDefault="00000000">
            <w:pPr>
              <w:spacing w:before="60" w:after="60" w:line="240" w:lineRule="auto"/>
              <w:jc w:val="center"/>
            </w:pPr>
            <w:r>
              <w:rPr>
                <w:sz w:val="20"/>
              </w:rPr>
              <w:t>1</w:t>
            </w:r>
          </w:p>
        </w:tc>
        <w:tc>
          <w:tcPr>
            <w:tcW w:w="2304" w:type="dxa"/>
            <w:tcMar>
              <w:top w:w="50" w:type="dxa"/>
              <w:left w:w="50" w:type="dxa"/>
              <w:bottom w:w="50" w:type="dxa"/>
              <w:right w:w="50" w:type="dxa"/>
            </w:tcMar>
          </w:tcPr>
          <w:p w14:paraId="6DFC6552" w14:textId="77777777" w:rsidR="000D0B48" w:rsidRDefault="00000000">
            <w:pPr>
              <w:spacing w:before="60" w:after="60" w:line="240" w:lineRule="auto"/>
              <w:jc w:val="left"/>
            </w:pPr>
            <w:r>
              <w:rPr>
                <w:sz w:val="20"/>
              </w:rPr>
              <w:t>Intensif (Beban Tinggi)</w:t>
            </w:r>
          </w:p>
        </w:tc>
      </w:tr>
      <w:tr w:rsidR="000D0B48" w14:paraId="4882A665" w14:textId="77777777">
        <w:trPr>
          <w:jc w:val="center"/>
        </w:trPr>
        <w:tc>
          <w:tcPr>
            <w:tcW w:w="720" w:type="dxa"/>
            <w:tcMar>
              <w:top w:w="50" w:type="dxa"/>
              <w:left w:w="50" w:type="dxa"/>
              <w:bottom w:w="50" w:type="dxa"/>
              <w:right w:w="50" w:type="dxa"/>
            </w:tcMar>
          </w:tcPr>
          <w:p w14:paraId="3FC9C178" w14:textId="77777777" w:rsidR="000D0B48" w:rsidRDefault="00000000">
            <w:pPr>
              <w:spacing w:before="60" w:after="60" w:line="240" w:lineRule="auto"/>
              <w:jc w:val="center"/>
            </w:pPr>
            <w:r>
              <w:rPr>
                <w:sz w:val="20"/>
              </w:rPr>
              <w:t>6</w:t>
            </w:r>
          </w:p>
        </w:tc>
        <w:tc>
          <w:tcPr>
            <w:tcW w:w="1728" w:type="dxa"/>
            <w:tcMar>
              <w:top w:w="50" w:type="dxa"/>
              <w:left w:w="50" w:type="dxa"/>
              <w:bottom w:w="50" w:type="dxa"/>
              <w:right w:w="50" w:type="dxa"/>
            </w:tcMar>
          </w:tcPr>
          <w:p w14:paraId="3A0FFF8C" w14:textId="77777777" w:rsidR="000D0B48" w:rsidRDefault="00000000">
            <w:pPr>
              <w:spacing w:before="60" w:after="60" w:line="240" w:lineRule="auto"/>
              <w:jc w:val="center"/>
            </w:pPr>
            <w:r>
              <w:rPr>
                <w:sz w:val="20"/>
              </w:rPr>
              <w:t>4.1021</w:t>
            </w:r>
          </w:p>
        </w:tc>
        <w:tc>
          <w:tcPr>
            <w:tcW w:w="1728" w:type="dxa"/>
            <w:tcMar>
              <w:top w:w="50" w:type="dxa"/>
              <w:left w:w="50" w:type="dxa"/>
              <w:bottom w:w="50" w:type="dxa"/>
              <w:right w:w="50" w:type="dxa"/>
            </w:tcMar>
          </w:tcPr>
          <w:p w14:paraId="12CB675E" w14:textId="77777777" w:rsidR="000D0B48" w:rsidRDefault="00000000">
            <w:pPr>
              <w:spacing w:before="60" w:after="60" w:line="240" w:lineRule="auto"/>
              <w:jc w:val="center"/>
            </w:pPr>
            <w:r>
              <w:rPr>
                <w:sz w:val="20"/>
              </w:rPr>
              <w:t>3.7540</w:t>
            </w:r>
          </w:p>
        </w:tc>
        <w:tc>
          <w:tcPr>
            <w:tcW w:w="1728" w:type="dxa"/>
            <w:tcMar>
              <w:top w:w="50" w:type="dxa"/>
              <w:left w:w="50" w:type="dxa"/>
              <w:bottom w:w="50" w:type="dxa"/>
              <w:right w:w="50" w:type="dxa"/>
            </w:tcMar>
          </w:tcPr>
          <w:p w14:paraId="20493BE5" w14:textId="77777777" w:rsidR="000D0B48" w:rsidRDefault="00000000">
            <w:pPr>
              <w:spacing w:before="60" w:after="60" w:line="240" w:lineRule="auto"/>
              <w:jc w:val="center"/>
            </w:pPr>
            <w:r>
              <w:rPr>
                <w:sz w:val="20"/>
              </w:rPr>
              <w:t>2.3105</w:t>
            </w:r>
          </w:p>
        </w:tc>
        <w:tc>
          <w:tcPr>
            <w:tcW w:w="1584" w:type="dxa"/>
            <w:tcMar>
              <w:top w:w="50" w:type="dxa"/>
              <w:left w:w="50" w:type="dxa"/>
              <w:bottom w:w="50" w:type="dxa"/>
              <w:right w:w="50" w:type="dxa"/>
            </w:tcMar>
          </w:tcPr>
          <w:p w14:paraId="348B8341" w14:textId="77777777" w:rsidR="000D0B48" w:rsidRDefault="00000000">
            <w:pPr>
              <w:spacing w:before="60" w:after="60" w:line="240" w:lineRule="auto"/>
              <w:jc w:val="center"/>
            </w:pPr>
            <w:r>
              <w:rPr>
                <w:sz w:val="20"/>
              </w:rPr>
              <w:t>2</w:t>
            </w:r>
          </w:p>
        </w:tc>
        <w:tc>
          <w:tcPr>
            <w:tcW w:w="2304" w:type="dxa"/>
            <w:tcMar>
              <w:top w:w="50" w:type="dxa"/>
              <w:left w:w="50" w:type="dxa"/>
              <w:bottom w:w="50" w:type="dxa"/>
              <w:right w:w="50" w:type="dxa"/>
            </w:tcMar>
          </w:tcPr>
          <w:p w14:paraId="67371DE4" w14:textId="77777777" w:rsidR="000D0B48" w:rsidRDefault="00000000">
            <w:pPr>
              <w:spacing w:before="60" w:after="60" w:line="240" w:lineRule="auto"/>
              <w:jc w:val="left"/>
            </w:pPr>
            <w:r>
              <w:rPr>
                <w:sz w:val="20"/>
              </w:rPr>
              <w:t>Strategis / Berprestasi</w:t>
            </w:r>
          </w:p>
        </w:tc>
      </w:tr>
      <w:tr w:rsidR="000D0B48" w14:paraId="11127A0F" w14:textId="77777777">
        <w:trPr>
          <w:jc w:val="center"/>
        </w:trPr>
        <w:tc>
          <w:tcPr>
            <w:tcW w:w="720" w:type="dxa"/>
            <w:tcMar>
              <w:top w:w="50" w:type="dxa"/>
              <w:left w:w="50" w:type="dxa"/>
              <w:bottom w:w="50" w:type="dxa"/>
              <w:right w:w="50" w:type="dxa"/>
            </w:tcMar>
          </w:tcPr>
          <w:p w14:paraId="5736401D" w14:textId="77777777" w:rsidR="000D0B48" w:rsidRDefault="00000000">
            <w:pPr>
              <w:spacing w:before="60" w:after="60" w:line="240" w:lineRule="auto"/>
              <w:jc w:val="center"/>
            </w:pPr>
            <w:r>
              <w:rPr>
                <w:sz w:val="20"/>
              </w:rPr>
              <w:t>7</w:t>
            </w:r>
          </w:p>
        </w:tc>
        <w:tc>
          <w:tcPr>
            <w:tcW w:w="1728" w:type="dxa"/>
            <w:tcMar>
              <w:top w:w="50" w:type="dxa"/>
              <w:left w:w="50" w:type="dxa"/>
              <w:bottom w:w="50" w:type="dxa"/>
              <w:right w:w="50" w:type="dxa"/>
            </w:tcMar>
          </w:tcPr>
          <w:p w14:paraId="5746870E" w14:textId="77777777" w:rsidR="000D0B48" w:rsidRDefault="00000000">
            <w:pPr>
              <w:spacing w:before="60" w:after="60" w:line="240" w:lineRule="auto"/>
              <w:jc w:val="center"/>
            </w:pPr>
            <w:r>
              <w:rPr>
                <w:sz w:val="20"/>
              </w:rPr>
              <w:t>3.7120</w:t>
            </w:r>
          </w:p>
        </w:tc>
        <w:tc>
          <w:tcPr>
            <w:tcW w:w="1728" w:type="dxa"/>
            <w:tcMar>
              <w:top w:w="50" w:type="dxa"/>
              <w:left w:w="50" w:type="dxa"/>
              <w:bottom w:w="50" w:type="dxa"/>
              <w:right w:w="50" w:type="dxa"/>
            </w:tcMar>
          </w:tcPr>
          <w:p w14:paraId="47B7FADA" w14:textId="77777777" w:rsidR="000D0B48" w:rsidRDefault="00000000">
            <w:pPr>
              <w:spacing w:before="60" w:after="60" w:line="240" w:lineRule="auto"/>
              <w:jc w:val="center"/>
            </w:pPr>
            <w:r>
              <w:rPr>
                <w:sz w:val="20"/>
              </w:rPr>
              <w:t>2.5180</w:t>
            </w:r>
          </w:p>
        </w:tc>
        <w:tc>
          <w:tcPr>
            <w:tcW w:w="1728" w:type="dxa"/>
            <w:tcMar>
              <w:top w:w="50" w:type="dxa"/>
              <w:left w:w="50" w:type="dxa"/>
              <w:bottom w:w="50" w:type="dxa"/>
              <w:right w:w="50" w:type="dxa"/>
            </w:tcMar>
          </w:tcPr>
          <w:p w14:paraId="781F6412" w14:textId="77777777" w:rsidR="000D0B48" w:rsidRDefault="00000000">
            <w:pPr>
              <w:spacing w:before="60" w:after="60" w:line="240" w:lineRule="auto"/>
              <w:jc w:val="center"/>
            </w:pPr>
            <w:r>
              <w:rPr>
                <w:sz w:val="20"/>
              </w:rPr>
              <w:t>3.5921</w:t>
            </w:r>
          </w:p>
        </w:tc>
        <w:tc>
          <w:tcPr>
            <w:tcW w:w="1584" w:type="dxa"/>
            <w:tcMar>
              <w:top w:w="50" w:type="dxa"/>
              <w:left w:w="50" w:type="dxa"/>
              <w:bottom w:w="50" w:type="dxa"/>
              <w:right w:w="50" w:type="dxa"/>
            </w:tcMar>
          </w:tcPr>
          <w:p w14:paraId="674EEF70" w14:textId="77777777" w:rsidR="000D0B48" w:rsidRDefault="00000000">
            <w:pPr>
              <w:spacing w:before="60" w:after="60" w:line="240" w:lineRule="auto"/>
              <w:jc w:val="center"/>
            </w:pPr>
            <w:r>
              <w:rPr>
                <w:sz w:val="20"/>
              </w:rPr>
              <w:t>1</w:t>
            </w:r>
          </w:p>
        </w:tc>
        <w:tc>
          <w:tcPr>
            <w:tcW w:w="2304" w:type="dxa"/>
            <w:tcMar>
              <w:top w:w="50" w:type="dxa"/>
              <w:left w:w="50" w:type="dxa"/>
              <w:bottom w:w="50" w:type="dxa"/>
              <w:right w:w="50" w:type="dxa"/>
            </w:tcMar>
          </w:tcPr>
          <w:p w14:paraId="5A4480EA" w14:textId="77777777" w:rsidR="000D0B48" w:rsidRDefault="00000000">
            <w:pPr>
              <w:spacing w:before="60" w:after="60" w:line="240" w:lineRule="auto"/>
              <w:jc w:val="left"/>
            </w:pPr>
            <w:r>
              <w:rPr>
                <w:sz w:val="20"/>
              </w:rPr>
              <w:t>Intensif (Beban Tinggi)</w:t>
            </w:r>
          </w:p>
        </w:tc>
      </w:tr>
      <w:tr w:rsidR="000D0B48" w14:paraId="225A0799" w14:textId="77777777">
        <w:trPr>
          <w:jc w:val="center"/>
        </w:trPr>
        <w:tc>
          <w:tcPr>
            <w:tcW w:w="720" w:type="dxa"/>
            <w:tcMar>
              <w:top w:w="50" w:type="dxa"/>
              <w:left w:w="50" w:type="dxa"/>
              <w:bottom w:w="50" w:type="dxa"/>
              <w:right w:w="50" w:type="dxa"/>
            </w:tcMar>
          </w:tcPr>
          <w:p w14:paraId="0CE15E41" w14:textId="77777777" w:rsidR="000D0B48" w:rsidRDefault="00000000">
            <w:pPr>
              <w:spacing w:before="60" w:after="60" w:line="240" w:lineRule="auto"/>
              <w:jc w:val="center"/>
            </w:pPr>
            <w:r>
              <w:rPr>
                <w:sz w:val="20"/>
              </w:rPr>
              <w:t>8</w:t>
            </w:r>
          </w:p>
        </w:tc>
        <w:tc>
          <w:tcPr>
            <w:tcW w:w="1728" w:type="dxa"/>
            <w:tcMar>
              <w:top w:w="50" w:type="dxa"/>
              <w:left w:w="50" w:type="dxa"/>
              <w:bottom w:w="50" w:type="dxa"/>
              <w:right w:w="50" w:type="dxa"/>
            </w:tcMar>
          </w:tcPr>
          <w:p w14:paraId="3CE99E0F" w14:textId="77777777" w:rsidR="000D0B48" w:rsidRDefault="00000000">
            <w:pPr>
              <w:spacing w:before="60" w:after="60" w:line="240" w:lineRule="auto"/>
              <w:jc w:val="center"/>
            </w:pPr>
            <w:r>
              <w:rPr>
                <w:sz w:val="20"/>
              </w:rPr>
              <w:t>4.2150</w:t>
            </w:r>
          </w:p>
        </w:tc>
        <w:tc>
          <w:tcPr>
            <w:tcW w:w="1728" w:type="dxa"/>
            <w:tcMar>
              <w:top w:w="50" w:type="dxa"/>
              <w:left w:w="50" w:type="dxa"/>
              <w:bottom w:w="50" w:type="dxa"/>
              <w:right w:w="50" w:type="dxa"/>
            </w:tcMar>
          </w:tcPr>
          <w:p w14:paraId="696172FF" w14:textId="77777777" w:rsidR="000D0B48" w:rsidRDefault="00000000">
            <w:pPr>
              <w:spacing w:before="60" w:after="60" w:line="240" w:lineRule="auto"/>
              <w:jc w:val="center"/>
            </w:pPr>
            <w:r>
              <w:rPr>
                <w:sz w:val="20"/>
              </w:rPr>
              <w:t>3.6890</w:t>
            </w:r>
          </w:p>
        </w:tc>
        <w:tc>
          <w:tcPr>
            <w:tcW w:w="1728" w:type="dxa"/>
            <w:tcMar>
              <w:top w:w="50" w:type="dxa"/>
              <w:left w:w="50" w:type="dxa"/>
              <w:bottom w:w="50" w:type="dxa"/>
              <w:right w:w="50" w:type="dxa"/>
            </w:tcMar>
          </w:tcPr>
          <w:p w14:paraId="5A85A0C3" w14:textId="77777777" w:rsidR="000D0B48" w:rsidRDefault="00000000">
            <w:pPr>
              <w:spacing w:before="60" w:after="60" w:line="240" w:lineRule="auto"/>
              <w:jc w:val="center"/>
            </w:pPr>
            <w:r>
              <w:rPr>
                <w:sz w:val="20"/>
              </w:rPr>
              <w:t>2.4120</w:t>
            </w:r>
          </w:p>
        </w:tc>
        <w:tc>
          <w:tcPr>
            <w:tcW w:w="1584" w:type="dxa"/>
            <w:tcMar>
              <w:top w:w="50" w:type="dxa"/>
              <w:left w:w="50" w:type="dxa"/>
              <w:bottom w:w="50" w:type="dxa"/>
              <w:right w:w="50" w:type="dxa"/>
            </w:tcMar>
          </w:tcPr>
          <w:p w14:paraId="537549E8" w14:textId="77777777" w:rsidR="000D0B48" w:rsidRDefault="00000000">
            <w:pPr>
              <w:spacing w:before="60" w:after="60" w:line="240" w:lineRule="auto"/>
              <w:jc w:val="center"/>
            </w:pPr>
            <w:r>
              <w:rPr>
                <w:sz w:val="20"/>
              </w:rPr>
              <w:t>2</w:t>
            </w:r>
          </w:p>
        </w:tc>
        <w:tc>
          <w:tcPr>
            <w:tcW w:w="2304" w:type="dxa"/>
            <w:tcMar>
              <w:top w:w="50" w:type="dxa"/>
              <w:left w:w="50" w:type="dxa"/>
              <w:bottom w:w="50" w:type="dxa"/>
              <w:right w:w="50" w:type="dxa"/>
            </w:tcMar>
          </w:tcPr>
          <w:p w14:paraId="55A126CA" w14:textId="77777777" w:rsidR="000D0B48" w:rsidRDefault="00000000">
            <w:pPr>
              <w:spacing w:before="60" w:after="60" w:line="240" w:lineRule="auto"/>
              <w:jc w:val="left"/>
            </w:pPr>
            <w:r>
              <w:rPr>
                <w:sz w:val="20"/>
              </w:rPr>
              <w:t>Strategis / Berprestasi</w:t>
            </w:r>
          </w:p>
        </w:tc>
      </w:tr>
      <w:tr w:rsidR="000D0B48" w14:paraId="56C6907A" w14:textId="77777777">
        <w:trPr>
          <w:jc w:val="center"/>
        </w:trPr>
        <w:tc>
          <w:tcPr>
            <w:tcW w:w="720" w:type="dxa"/>
            <w:tcMar>
              <w:top w:w="50" w:type="dxa"/>
              <w:left w:w="50" w:type="dxa"/>
              <w:bottom w:w="50" w:type="dxa"/>
              <w:right w:w="50" w:type="dxa"/>
            </w:tcMar>
          </w:tcPr>
          <w:p w14:paraId="72E247DA" w14:textId="77777777" w:rsidR="000D0B48" w:rsidRDefault="00000000">
            <w:pPr>
              <w:spacing w:before="60" w:after="60" w:line="240" w:lineRule="auto"/>
              <w:jc w:val="center"/>
            </w:pPr>
            <w:r>
              <w:rPr>
                <w:sz w:val="20"/>
              </w:rPr>
              <w:t>9</w:t>
            </w:r>
          </w:p>
        </w:tc>
        <w:tc>
          <w:tcPr>
            <w:tcW w:w="1728" w:type="dxa"/>
            <w:tcMar>
              <w:top w:w="50" w:type="dxa"/>
              <w:left w:w="50" w:type="dxa"/>
              <w:bottom w:w="50" w:type="dxa"/>
              <w:right w:w="50" w:type="dxa"/>
            </w:tcMar>
          </w:tcPr>
          <w:p w14:paraId="6DEB7D24" w14:textId="77777777" w:rsidR="000D0B48" w:rsidRDefault="00000000">
            <w:pPr>
              <w:spacing w:before="60" w:after="60" w:line="240" w:lineRule="auto"/>
              <w:jc w:val="center"/>
            </w:pPr>
            <w:r>
              <w:rPr>
                <w:sz w:val="20"/>
              </w:rPr>
              <w:t>2.4109</w:t>
            </w:r>
          </w:p>
        </w:tc>
        <w:tc>
          <w:tcPr>
            <w:tcW w:w="1728" w:type="dxa"/>
            <w:tcMar>
              <w:top w:w="50" w:type="dxa"/>
              <w:left w:w="50" w:type="dxa"/>
              <w:bottom w:w="50" w:type="dxa"/>
              <w:right w:w="50" w:type="dxa"/>
            </w:tcMar>
          </w:tcPr>
          <w:p w14:paraId="7E2CAD29" w14:textId="77777777" w:rsidR="000D0B48" w:rsidRDefault="00000000">
            <w:pPr>
              <w:spacing w:before="60" w:after="60" w:line="240" w:lineRule="auto"/>
              <w:jc w:val="center"/>
            </w:pPr>
            <w:r>
              <w:rPr>
                <w:sz w:val="20"/>
              </w:rPr>
              <w:t>3.8211</w:t>
            </w:r>
          </w:p>
        </w:tc>
        <w:tc>
          <w:tcPr>
            <w:tcW w:w="1728" w:type="dxa"/>
            <w:tcMar>
              <w:top w:w="50" w:type="dxa"/>
              <w:left w:w="50" w:type="dxa"/>
              <w:bottom w:w="50" w:type="dxa"/>
              <w:right w:w="50" w:type="dxa"/>
            </w:tcMar>
          </w:tcPr>
          <w:p w14:paraId="12FBEB11" w14:textId="77777777" w:rsidR="000D0B48" w:rsidRDefault="00000000">
            <w:pPr>
              <w:spacing w:before="60" w:after="60" w:line="240" w:lineRule="auto"/>
              <w:jc w:val="center"/>
            </w:pPr>
            <w:r>
              <w:rPr>
                <w:sz w:val="20"/>
              </w:rPr>
              <w:t>3.3980</w:t>
            </w:r>
          </w:p>
        </w:tc>
        <w:tc>
          <w:tcPr>
            <w:tcW w:w="1584" w:type="dxa"/>
            <w:tcMar>
              <w:top w:w="50" w:type="dxa"/>
              <w:left w:w="50" w:type="dxa"/>
              <w:bottom w:w="50" w:type="dxa"/>
              <w:right w:w="50" w:type="dxa"/>
            </w:tcMar>
          </w:tcPr>
          <w:p w14:paraId="6575B7AD" w14:textId="77777777" w:rsidR="000D0B48" w:rsidRDefault="00000000">
            <w:pPr>
              <w:spacing w:before="60" w:after="60" w:line="240" w:lineRule="auto"/>
              <w:jc w:val="center"/>
            </w:pPr>
            <w:r>
              <w:rPr>
                <w:sz w:val="20"/>
              </w:rPr>
              <w:t>0</w:t>
            </w:r>
          </w:p>
        </w:tc>
        <w:tc>
          <w:tcPr>
            <w:tcW w:w="2304" w:type="dxa"/>
            <w:tcMar>
              <w:top w:w="50" w:type="dxa"/>
              <w:left w:w="50" w:type="dxa"/>
              <w:bottom w:w="50" w:type="dxa"/>
              <w:right w:w="50" w:type="dxa"/>
            </w:tcMar>
          </w:tcPr>
          <w:p w14:paraId="70145324" w14:textId="77777777" w:rsidR="000D0B48" w:rsidRDefault="00000000">
            <w:pPr>
              <w:spacing w:before="60" w:after="60" w:line="240" w:lineRule="auto"/>
              <w:jc w:val="left"/>
            </w:pPr>
            <w:r>
              <w:rPr>
                <w:sz w:val="20"/>
              </w:rPr>
              <w:t>Kasual / Konservatif</w:t>
            </w:r>
          </w:p>
        </w:tc>
      </w:tr>
      <w:tr w:rsidR="000D0B48" w14:paraId="50067B29" w14:textId="77777777">
        <w:trPr>
          <w:jc w:val="center"/>
        </w:trPr>
        <w:tc>
          <w:tcPr>
            <w:tcW w:w="720" w:type="dxa"/>
            <w:tcMar>
              <w:top w:w="50" w:type="dxa"/>
              <w:left w:w="50" w:type="dxa"/>
              <w:bottom w:w="50" w:type="dxa"/>
              <w:right w:w="50" w:type="dxa"/>
            </w:tcMar>
          </w:tcPr>
          <w:p w14:paraId="1AA170AA" w14:textId="77777777" w:rsidR="000D0B48" w:rsidRDefault="00000000">
            <w:pPr>
              <w:spacing w:before="60" w:after="60" w:line="240" w:lineRule="auto"/>
              <w:jc w:val="center"/>
            </w:pPr>
            <w:r>
              <w:rPr>
                <w:sz w:val="20"/>
              </w:rPr>
              <w:t>10</w:t>
            </w:r>
          </w:p>
        </w:tc>
        <w:tc>
          <w:tcPr>
            <w:tcW w:w="1728" w:type="dxa"/>
            <w:tcMar>
              <w:top w:w="50" w:type="dxa"/>
              <w:left w:w="50" w:type="dxa"/>
              <w:bottom w:w="50" w:type="dxa"/>
              <w:right w:w="50" w:type="dxa"/>
            </w:tcMar>
          </w:tcPr>
          <w:p w14:paraId="3E6BE327" w14:textId="77777777" w:rsidR="000D0B48" w:rsidRDefault="00000000">
            <w:pPr>
              <w:spacing w:before="60" w:after="60" w:line="240" w:lineRule="auto"/>
              <w:jc w:val="center"/>
            </w:pPr>
            <w:r>
              <w:rPr>
                <w:sz w:val="20"/>
              </w:rPr>
              <w:t>3.6650</w:t>
            </w:r>
          </w:p>
        </w:tc>
        <w:tc>
          <w:tcPr>
            <w:tcW w:w="1728" w:type="dxa"/>
            <w:tcMar>
              <w:top w:w="50" w:type="dxa"/>
              <w:left w:w="50" w:type="dxa"/>
              <w:bottom w:w="50" w:type="dxa"/>
              <w:right w:w="50" w:type="dxa"/>
            </w:tcMar>
          </w:tcPr>
          <w:p w14:paraId="4BF62E40" w14:textId="77777777" w:rsidR="000D0B48" w:rsidRDefault="00000000">
            <w:pPr>
              <w:spacing w:before="60" w:after="60" w:line="240" w:lineRule="auto"/>
              <w:jc w:val="center"/>
            </w:pPr>
            <w:r>
              <w:rPr>
                <w:sz w:val="20"/>
              </w:rPr>
              <w:t>2.6102</w:t>
            </w:r>
          </w:p>
        </w:tc>
        <w:tc>
          <w:tcPr>
            <w:tcW w:w="1728" w:type="dxa"/>
            <w:tcMar>
              <w:top w:w="50" w:type="dxa"/>
              <w:left w:w="50" w:type="dxa"/>
              <w:bottom w:w="50" w:type="dxa"/>
              <w:right w:w="50" w:type="dxa"/>
            </w:tcMar>
          </w:tcPr>
          <w:p w14:paraId="3E593A59" w14:textId="77777777" w:rsidR="000D0B48" w:rsidRDefault="00000000">
            <w:pPr>
              <w:spacing w:before="60" w:after="60" w:line="240" w:lineRule="auto"/>
              <w:jc w:val="center"/>
            </w:pPr>
            <w:r>
              <w:rPr>
                <w:sz w:val="20"/>
              </w:rPr>
              <w:t>3.7011</w:t>
            </w:r>
          </w:p>
        </w:tc>
        <w:tc>
          <w:tcPr>
            <w:tcW w:w="1584" w:type="dxa"/>
            <w:tcMar>
              <w:top w:w="50" w:type="dxa"/>
              <w:left w:w="50" w:type="dxa"/>
              <w:bottom w:w="50" w:type="dxa"/>
              <w:right w:w="50" w:type="dxa"/>
            </w:tcMar>
          </w:tcPr>
          <w:p w14:paraId="00202DCB" w14:textId="77777777" w:rsidR="000D0B48" w:rsidRDefault="00000000">
            <w:pPr>
              <w:spacing w:before="60" w:after="60" w:line="240" w:lineRule="auto"/>
              <w:jc w:val="center"/>
            </w:pPr>
            <w:r>
              <w:rPr>
                <w:sz w:val="20"/>
              </w:rPr>
              <w:t>1</w:t>
            </w:r>
          </w:p>
        </w:tc>
        <w:tc>
          <w:tcPr>
            <w:tcW w:w="2304" w:type="dxa"/>
            <w:tcMar>
              <w:top w:w="50" w:type="dxa"/>
              <w:left w:w="50" w:type="dxa"/>
              <w:bottom w:w="50" w:type="dxa"/>
              <w:right w:w="50" w:type="dxa"/>
            </w:tcMar>
          </w:tcPr>
          <w:p w14:paraId="6D8986D5" w14:textId="77777777" w:rsidR="000D0B48" w:rsidRDefault="00000000">
            <w:pPr>
              <w:spacing w:before="60" w:after="60" w:line="240" w:lineRule="auto"/>
              <w:jc w:val="left"/>
            </w:pPr>
            <w:r>
              <w:rPr>
                <w:sz w:val="20"/>
              </w:rPr>
              <w:t>Intensif (Beban Tinggi)</w:t>
            </w:r>
          </w:p>
        </w:tc>
      </w:tr>
    </w:tbl>
    <w:p w14:paraId="23AFBDC5" w14:textId="77777777" w:rsidR="000D0B48" w:rsidRDefault="00000000">
      <w:pPr>
        <w:spacing w:before="240" w:after="120"/>
        <w:jc w:val="left"/>
      </w:pPr>
      <w:r>
        <w:rPr>
          <w:b/>
        </w:rPr>
        <w:t>4.4 Analisis Karakteristik dan Profil Klaster</w:t>
      </w:r>
    </w:p>
    <w:p w14:paraId="280FFB4B" w14:textId="77777777" w:rsidR="000D0B48" w:rsidRDefault="00000000">
      <w:pPr>
        <w:spacing w:after="120"/>
        <w:ind w:firstLine="562"/>
      </w:pPr>
      <w:r>
        <w:t>Untuk memahami profil unik masing-masing kelompok pengguna AI, dilakukan kalkulasi nilai rata-rata (centroid empiris) pada seluruh 12 fitur asli tanpa standardisasi. Matriks rata-rata fitur ini disajikan pada Tabel 4.4.</w:t>
      </w:r>
    </w:p>
    <w:p w14:paraId="08284617" w14:textId="77777777" w:rsidR="000D0B48" w:rsidRDefault="00000000">
      <w:pPr>
        <w:spacing w:before="200" w:after="80" w:line="276" w:lineRule="auto"/>
        <w:jc w:val="left"/>
      </w:pPr>
      <w:r>
        <w:rPr>
          <w:b/>
          <w:sz w:val="22"/>
        </w:rPr>
        <w:t>Tabel 4. 4 Matriks Karakteristik Rata-Rata (Centroid Empiris) Fitur per Klaster</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600"/>
        <w:gridCol w:w="1999"/>
        <w:gridCol w:w="1740"/>
        <w:gridCol w:w="2052"/>
      </w:tblGrid>
      <w:tr w:rsidR="000D0B48" w14:paraId="3710FF5F" w14:textId="77777777">
        <w:trPr>
          <w:jc w:val="center"/>
        </w:trPr>
        <w:tc>
          <w:tcPr>
            <w:tcW w:w="3168" w:type="dxa"/>
            <w:shd w:val="clear" w:color="auto" w:fill="EAEAEA"/>
            <w:tcMar>
              <w:top w:w="50" w:type="dxa"/>
              <w:left w:w="60" w:type="dxa"/>
              <w:bottom w:w="50" w:type="dxa"/>
              <w:right w:w="60" w:type="dxa"/>
            </w:tcMar>
          </w:tcPr>
          <w:p w14:paraId="0C158BAB" w14:textId="77777777" w:rsidR="000D0B48" w:rsidRDefault="00000000">
            <w:pPr>
              <w:spacing w:before="60" w:after="60" w:line="240" w:lineRule="auto"/>
              <w:jc w:val="left"/>
            </w:pPr>
            <w:r>
              <w:rPr>
                <w:b/>
                <w:sz w:val="20"/>
              </w:rPr>
              <w:t>Fitur Analisis</w:t>
            </w:r>
          </w:p>
        </w:tc>
        <w:tc>
          <w:tcPr>
            <w:tcW w:w="2160" w:type="dxa"/>
            <w:shd w:val="clear" w:color="auto" w:fill="EAEAEA"/>
            <w:tcMar>
              <w:top w:w="50" w:type="dxa"/>
              <w:left w:w="60" w:type="dxa"/>
              <w:bottom w:w="50" w:type="dxa"/>
              <w:right w:w="60" w:type="dxa"/>
            </w:tcMar>
          </w:tcPr>
          <w:p w14:paraId="319BD226" w14:textId="77777777" w:rsidR="000D0B48" w:rsidRDefault="00000000">
            <w:pPr>
              <w:spacing w:before="60" w:after="60" w:line="240" w:lineRule="auto"/>
              <w:jc w:val="center"/>
            </w:pPr>
            <w:r>
              <w:rPr>
                <w:b/>
                <w:sz w:val="20"/>
              </w:rPr>
              <w:t>Klaster 0: Kasual/Konservatif</w:t>
            </w:r>
          </w:p>
        </w:tc>
        <w:tc>
          <w:tcPr>
            <w:tcW w:w="2304" w:type="dxa"/>
            <w:shd w:val="clear" w:color="auto" w:fill="EAEAEA"/>
            <w:tcMar>
              <w:top w:w="50" w:type="dxa"/>
              <w:left w:w="60" w:type="dxa"/>
              <w:bottom w:w="50" w:type="dxa"/>
              <w:right w:w="60" w:type="dxa"/>
            </w:tcMar>
          </w:tcPr>
          <w:p w14:paraId="41D9CA08" w14:textId="77777777" w:rsidR="000D0B48" w:rsidRDefault="00000000">
            <w:pPr>
              <w:spacing w:before="60" w:after="60" w:line="240" w:lineRule="auto"/>
              <w:jc w:val="center"/>
            </w:pPr>
            <w:r>
              <w:rPr>
                <w:b/>
                <w:sz w:val="20"/>
              </w:rPr>
              <w:t>Klaster 1: Intensif (Beban Tinggi)</w:t>
            </w:r>
          </w:p>
        </w:tc>
        <w:tc>
          <w:tcPr>
            <w:tcW w:w="2160" w:type="dxa"/>
            <w:shd w:val="clear" w:color="auto" w:fill="EAEAEA"/>
            <w:tcMar>
              <w:top w:w="50" w:type="dxa"/>
              <w:left w:w="60" w:type="dxa"/>
              <w:bottom w:w="50" w:type="dxa"/>
              <w:right w:w="60" w:type="dxa"/>
            </w:tcMar>
          </w:tcPr>
          <w:p w14:paraId="5B2860A8" w14:textId="77777777" w:rsidR="000D0B48" w:rsidRDefault="00000000">
            <w:pPr>
              <w:spacing w:before="60" w:after="60" w:line="240" w:lineRule="auto"/>
              <w:jc w:val="center"/>
            </w:pPr>
            <w:r>
              <w:rPr>
                <w:b/>
                <w:sz w:val="20"/>
              </w:rPr>
              <w:t>Klaster 2: Strategis/Berprestasi</w:t>
            </w:r>
          </w:p>
        </w:tc>
      </w:tr>
      <w:tr w:rsidR="000D0B48" w14:paraId="46BEEBDC" w14:textId="77777777">
        <w:trPr>
          <w:jc w:val="center"/>
        </w:trPr>
        <w:tc>
          <w:tcPr>
            <w:tcW w:w="3168" w:type="dxa"/>
            <w:tcMar>
              <w:top w:w="50" w:type="dxa"/>
              <w:left w:w="60" w:type="dxa"/>
              <w:bottom w:w="50" w:type="dxa"/>
              <w:right w:w="60" w:type="dxa"/>
            </w:tcMar>
          </w:tcPr>
          <w:p w14:paraId="2221C065" w14:textId="77777777" w:rsidR="000D0B48" w:rsidRDefault="00000000">
            <w:pPr>
              <w:spacing w:before="60" w:after="60" w:line="240" w:lineRule="auto"/>
              <w:jc w:val="left"/>
            </w:pPr>
            <w:r>
              <w:rPr>
                <w:sz w:val="20"/>
              </w:rPr>
              <w:t>Frekuensi_AI</w:t>
            </w:r>
          </w:p>
        </w:tc>
        <w:tc>
          <w:tcPr>
            <w:tcW w:w="2160" w:type="dxa"/>
            <w:tcMar>
              <w:top w:w="50" w:type="dxa"/>
              <w:left w:w="60" w:type="dxa"/>
              <w:bottom w:w="50" w:type="dxa"/>
              <w:right w:w="60" w:type="dxa"/>
            </w:tcMar>
          </w:tcPr>
          <w:p w14:paraId="03DEB737" w14:textId="77777777" w:rsidR="000D0B48" w:rsidRDefault="00000000">
            <w:pPr>
              <w:spacing w:before="60" w:after="60" w:line="240" w:lineRule="auto"/>
              <w:jc w:val="center"/>
            </w:pPr>
            <w:r>
              <w:rPr>
                <w:sz w:val="20"/>
              </w:rPr>
              <w:t>2.34 (Terendah)</w:t>
            </w:r>
          </w:p>
        </w:tc>
        <w:tc>
          <w:tcPr>
            <w:tcW w:w="2304" w:type="dxa"/>
            <w:tcMar>
              <w:top w:w="50" w:type="dxa"/>
              <w:left w:w="60" w:type="dxa"/>
              <w:bottom w:w="50" w:type="dxa"/>
              <w:right w:w="60" w:type="dxa"/>
            </w:tcMar>
          </w:tcPr>
          <w:p w14:paraId="12276843" w14:textId="77777777" w:rsidR="000D0B48" w:rsidRDefault="00000000">
            <w:pPr>
              <w:spacing w:before="60" w:after="60" w:line="240" w:lineRule="auto"/>
              <w:jc w:val="center"/>
            </w:pPr>
            <w:r>
              <w:rPr>
                <w:sz w:val="20"/>
              </w:rPr>
              <w:t>4.15</w:t>
            </w:r>
          </w:p>
        </w:tc>
        <w:tc>
          <w:tcPr>
            <w:tcW w:w="2160" w:type="dxa"/>
            <w:tcMar>
              <w:top w:w="50" w:type="dxa"/>
              <w:left w:w="60" w:type="dxa"/>
              <w:bottom w:w="50" w:type="dxa"/>
              <w:right w:w="60" w:type="dxa"/>
            </w:tcMar>
          </w:tcPr>
          <w:p w14:paraId="0CD79D6C" w14:textId="77777777" w:rsidR="000D0B48" w:rsidRDefault="00000000">
            <w:pPr>
              <w:spacing w:before="60" w:after="60" w:line="240" w:lineRule="auto"/>
              <w:jc w:val="center"/>
            </w:pPr>
            <w:r>
              <w:rPr>
                <w:sz w:val="20"/>
              </w:rPr>
              <w:t>4.20 (Tertinggi)</w:t>
            </w:r>
          </w:p>
        </w:tc>
      </w:tr>
      <w:tr w:rsidR="000D0B48" w14:paraId="0DB65A50" w14:textId="77777777">
        <w:trPr>
          <w:jc w:val="center"/>
        </w:trPr>
        <w:tc>
          <w:tcPr>
            <w:tcW w:w="3168" w:type="dxa"/>
            <w:tcMar>
              <w:top w:w="50" w:type="dxa"/>
              <w:left w:w="60" w:type="dxa"/>
              <w:bottom w:w="50" w:type="dxa"/>
              <w:right w:w="60" w:type="dxa"/>
            </w:tcMar>
          </w:tcPr>
          <w:p w14:paraId="256B3688" w14:textId="77777777" w:rsidR="000D0B48" w:rsidRDefault="00000000">
            <w:pPr>
              <w:spacing w:before="60" w:after="60" w:line="240" w:lineRule="auto"/>
              <w:jc w:val="left"/>
            </w:pPr>
            <w:r>
              <w:rPr>
                <w:sz w:val="20"/>
              </w:rPr>
              <w:t>AI_Referensi</w:t>
            </w:r>
          </w:p>
        </w:tc>
        <w:tc>
          <w:tcPr>
            <w:tcW w:w="2160" w:type="dxa"/>
            <w:tcMar>
              <w:top w:w="50" w:type="dxa"/>
              <w:left w:w="60" w:type="dxa"/>
              <w:bottom w:w="50" w:type="dxa"/>
              <w:right w:w="60" w:type="dxa"/>
            </w:tcMar>
          </w:tcPr>
          <w:p w14:paraId="1D17D08E" w14:textId="77777777" w:rsidR="000D0B48" w:rsidRDefault="00000000">
            <w:pPr>
              <w:spacing w:before="60" w:after="60" w:line="240" w:lineRule="auto"/>
              <w:jc w:val="center"/>
            </w:pPr>
            <w:r>
              <w:rPr>
                <w:sz w:val="20"/>
              </w:rPr>
              <w:t>2.66</w:t>
            </w:r>
          </w:p>
        </w:tc>
        <w:tc>
          <w:tcPr>
            <w:tcW w:w="2304" w:type="dxa"/>
            <w:tcMar>
              <w:top w:w="50" w:type="dxa"/>
              <w:left w:w="60" w:type="dxa"/>
              <w:bottom w:w="50" w:type="dxa"/>
              <w:right w:w="60" w:type="dxa"/>
            </w:tcMar>
          </w:tcPr>
          <w:p w14:paraId="35A8A690" w14:textId="77777777" w:rsidR="000D0B48" w:rsidRDefault="00000000">
            <w:pPr>
              <w:spacing w:before="60" w:after="60" w:line="240" w:lineRule="auto"/>
              <w:jc w:val="center"/>
            </w:pPr>
            <w:r>
              <w:rPr>
                <w:sz w:val="20"/>
              </w:rPr>
              <w:t>3.31</w:t>
            </w:r>
          </w:p>
        </w:tc>
        <w:tc>
          <w:tcPr>
            <w:tcW w:w="2160" w:type="dxa"/>
            <w:tcMar>
              <w:top w:w="50" w:type="dxa"/>
              <w:left w:w="60" w:type="dxa"/>
              <w:bottom w:w="50" w:type="dxa"/>
              <w:right w:w="60" w:type="dxa"/>
            </w:tcMar>
          </w:tcPr>
          <w:p w14:paraId="220AA706" w14:textId="77777777" w:rsidR="000D0B48" w:rsidRDefault="00000000">
            <w:pPr>
              <w:spacing w:before="60" w:after="60" w:line="240" w:lineRule="auto"/>
              <w:jc w:val="center"/>
            </w:pPr>
            <w:r>
              <w:rPr>
                <w:sz w:val="20"/>
              </w:rPr>
              <w:t>3.66 (Tertinggi)</w:t>
            </w:r>
          </w:p>
        </w:tc>
      </w:tr>
      <w:tr w:rsidR="000D0B48" w14:paraId="77266C7F" w14:textId="77777777">
        <w:trPr>
          <w:jc w:val="center"/>
        </w:trPr>
        <w:tc>
          <w:tcPr>
            <w:tcW w:w="3168" w:type="dxa"/>
            <w:tcMar>
              <w:top w:w="50" w:type="dxa"/>
              <w:left w:w="60" w:type="dxa"/>
              <w:bottom w:w="50" w:type="dxa"/>
              <w:right w:w="60" w:type="dxa"/>
            </w:tcMar>
          </w:tcPr>
          <w:p w14:paraId="27B36D54" w14:textId="77777777" w:rsidR="000D0B48" w:rsidRDefault="00000000">
            <w:pPr>
              <w:spacing w:before="60" w:after="60" w:line="240" w:lineRule="auto"/>
              <w:jc w:val="left"/>
            </w:pPr>
            <w:r>
              <w:rPr>
                <w:sz w:val="20"/>
              </w:rPr>
              <w:lastRenderedPageBreak/>
              <w:t>AI_Kerangka</w:t>
            </w:r>
          </w:p>
        </w:tc>
        <w:tc>
          <w:tcPr>
            <w:tcW w:w="2160" w:type="dxa"/>
            <w:tcMar>
              <w:top w:w="50" w:type="dxa"/>
              <w:left w:w="60" w:type="dxa"/>
              <w:bottom w:w="50" w:type="dxa"/>
              <w:right w:w="60" w:type="dxa"/>
            </w:tcMar>
          </w:tcPr>
          <w:p w14:paraId="2976072F" w14:textId="77777777" w:rsidR="000D0B48" w:rsidRDefault="00000000">
            <w:pPr>
              <w:spacing w:before="60" w:after="60" w:line="240" w:lineRule="auto"/>
              <w:jc w:val="center"/>
            </w:pPr>
            <w:r>
              <w:rPr>
                <w:sz w:val="20"/>
              </w:rPr>
              <w:t>2.01</w:t>
            </w:r>
          </w:p>
        </w:tc>
        <w:tc>
          <w:tcPr>
            <w:tcW w:w="2304" w:type="dxa"/>
            <w:tcMar>
              <w:top w:w="50" w:type="dxa"/>
              <w:left w:w="60" w:type="dxa"/>
              <w:bottom w:w="50" w:type="dxa"/>
              <w:right w:w="60" w:type="dxa"/>
            </w:tcMar>
          </w:tcPr>
          <w:p w14:paraId="2FFE5D7B" w14:textId="77777777" w:rsidR="000D0B48" w:rsidRDefault="00000000">
            <w:pPr>
              <w:spacing w:before="60" w:after="60" w:line="240" w:lineRule="auto"/>
              <w:jc w:val="center"/>
            </w:pPr>
            <w:r>
              <w:rPr>
                <w:sz w:val="20"/>
              </w:rPr>
              <w:t>3.11</w:t>
            </w:r>
          </w:p>
        </w:tc>
        <w:tc>
          <w:tcPr>
            <w:tcW w:w="2160" w:type="dxa"/>
            <w:tcMar>
              <w:top w:w="50" w:type="dxa"/>
              <w:left w:w="60" w:type="dxa"/>
              <w:bottom w:w="50" w:type="dxa"/>
              <w:right w:w="60" w:type="dxa"/>
            </w:tcMar>
          </w:tcPr>
          <w:p w14:paraId="4C55157E" w14:textId="77777777" w:rsidR="000D0B48" w:rsidRDefault="00000000">
            <w:pPr>
              <w:spacing w:before="60" w:after="60" w:line="240" w:lineRule="auto"/>
              <w:jc w:val="center"/>
            </w:pPr>
            <w:r>
              <w:rPr>
                <w:sz w:val="20"/>
              </w:rPr>
              <w:t>3.43 (Tertinggi)</w:t>
            </w:r>
          </w:p>
        </w:tc>
      </w:tr>
      <w:tr w:rsidR="000D0B48" w14:paraId="22E106ED" w14:textId="77777777">
        <w:trPr>
          <w:jc w:val="center"/>
        </w:trPr>
        <w:tc>
          <w:tcPr>
            <w:tcW w:w="3168" w:type="dxa"/>
            <w:tcMar>
              <w:top w:w="50" w:type="dxa"/>
              <w:left w:w="60" w:type="dxa"/>
              <w:bottom w:w="50" w:type="dxa"/>
              <w:right w:w="60" w:type="dxa"/>
            </w:tcMar>
          </w:tcPr>
          <w:p w14:paraId="181D294B" w14:textId="77777777" w:rsidR="000D0B48" w:rsidRDefault="00000000">
            <w:pPr>
              <w:spacing w:before="60" w:after="60" w:line="240" w:lineRule="auto"/>
              <w:jc w:val="left"/>
            </w:pPr>
            <w:r>
              <w:rPr>
                <w:sz w:val="20"/>
              </w:rPr>
              <w:t>AI_Grammar</w:t>
            </w:r>
          </w:p>
        </w:tc>
        <w:tc>
          <w:tcPr>
            <w:tcW w:w="2160" w:type="dxa"/>
            <w:tcMar>
              <w:top w:w="50" w:type="dxa"/>
              <w:left w:w="60" w:type="dxa"/>
              <w:bottom w:w="50" w:type="dxa"/>
              <w:right w:w="60" w:type="dxa"/>
            </w:tcMar>
          </w:tcPr>
          <w:p w14:paraId="31C5DE1D" w14:textId="77777777" w:rsidR="000D0B48" w:rsidRDefault="00000000">
            <w:pPr>
              <w:spacing w:before="60" w:after="60" w:line="240" w:lineRule="auto"/>
              <w:jc w:val="center"/>
            </w:pPr>
            <w:r>
              <w:rPr>
                <w:sz w:val="20"/>
              </w:rPr>
              <w:t>2.61</w:t>
            </w:r>
          </w:p>
        </w:tc>
        <w:tc>
          <w:tcPr>
            <w:tcW w:w="2304" w:type="dxa"/>
            <w:tcMar>
              <w:top w:w="50" w:type="dxa"/>
              <w:left w:w="60" w:type="dxa"/>
              <w:bottom w:w="50" w:type="dxa"/>
              <w:right w:w="60" w:type="dxa"/>
            </w:tcMar>
          </w:tcPr>
          <w:p w14:paraId="0EE6DD66" w14:textId="77777777" w:rsidR="000D0B48" w:rsidRDefault="00000000">
            <w:pPr>
              <w:spacing w:before="60" w:after="60" w:line="240" w:lineRule="auto"/>
              <w:jc w:val="center"/>
            </w:pPr>
            <w:r>
              <w:rPr>
                <w:sz w:val="20"/>
              </w:rPr>
              <w:t>3.68 (Tertinggi)</w:t>
            </w:r>
          </w:p>
        </w:tc>
        <w:tc>
          <w:tcPr>
            <w:tcW w:w="2160" w:type="dxa"/>
            <w:tcMar>
              <w:top w:w="50" w:type="dxa"/>
              <w:left w:w="60" w:type="dxa"/>
              <w:bottom w:w="50" w:type="dxa"/>
              <w:right w:w="60" w:type="dxa"/>
            </w:tcMar>
          </w:tcPr>
          <w:p w14:paraId="49C843E2" w14:textId="77777777" w:rsidR="000D0B48" w:rsidRDefault="00000000">
            <w:pPr>
              <w:spacing w:before="60" w:after="60" w:line="240" w:lineRule="auto"/>
              <w:jc w:val="center"/>
            </w:pPr>
            <w:r>
              <w:rPr>
                <w:sz w:val="20"/>
              </w:rPr>
              <w:t>3.36</w:t>
            </w:r>
          </w:p>
        </w:tc>
      </w:tr>
      <w:tr w:rsidR="000D0B48" w14:paraId="04BFCF22" w14:textId="77777777">
        <w:trPr>
          <w:jc w:val="center"/>
        </w:trPr>
        <w:tc>
          <w:tcPr>
            <w:tcW w:w="3168" w:type="dxa"/>
            <w:tcMar>
              <w:top w:w="50" w:type="dxa"/>
              <w:left w:w="60" w:type="dxa"/>
              <w:bottom w:w="50" w:type="dxa"/>
              <w:right w:w="60" w:type="dxa"/>
            </w:tcMar>
          </w:tcPr>
          <w:p w14:paraId="2DD37310" w14:textId="77777777" w:rsidR="000D0B48" w:rsidRDefault="00000000">
            <w:pPr>
              <w:spacing w:before="60" w:after="60" w:line="240" w:lineRule="auto"/>
              <w:jc w:val="left"/>
            </w:pPr>
            <w:r>
              <w:rPr>
                <w:sz w:val="20"/>
              </w:rPr>
              <w:t>Kualitas_Tugas</w:t>
            </w:r>
          </w:p>
        </w:tc>
        <w:tc>
          <w:tcPr>
            <w:tcW w:w="2160" w:type="dxa"/>
            <w:tcMar>
              <w:top w:w="50" w:type="dxa"/>
              <w:left w:w="60" w:type="dxa"/>
              <w:bottom w:w="50" w:type="dxa"/>
              <w:right w:w="60" w:type="dxa"/>
            </w:tcMar>
          </w:tcPr>
          <w:p w14:paraId="23F1F2CC" w14:textId="77777777" w:rsidR="000D0B48" w:rsidRDefault="00000000">
            <w:pPr>
              <w:spacing w:before="60" w:after="60" w:line="240" w:lineRule="auto"/>
              <w:jc w:val="center"/>
            </w:pPr>
            <w:r>
              <w:rPr>
                <w:sz w:val="20"/>
              </w:rPr>
              <w:t>4.11</w:t>
            </w:r>
          </w:p>
        </w:tc>
        <w:tc>
          <w:tcPr>
            <w:tcW w:w="2304" w:type="dxa"/>
            <w:tcMar>
              <w:top w:w="50" w:type="dxa"/>
              <w:left w:w="60" w:type="dxa"/>
              <w:bottom w:w="50" w:type="dxa"/>
              <w:right w:w="60" w:type="dxa"/>
            </w:tcMar>
          </w:tcPr>
          <w:p w14:paraId="13FC489D" w14:textId="77777777" w:rsidR="000D0B48" w:rsidRDefault="00000000">
            <w:pPr>
              <w:spacing w:before="60" w:after="60" w:line="240" w:lineRule="auto"/>
              <w:jc w:val="center"/>
            </w:pPr>
            <w:r>
              <w:rPr>
                <w:sz w:val="20"/>
              </w:rPr>
              <w:t>4.27 (Tertinggi)</w:t>
            </w:r>
          </w:p>
        </w:tc>
        <w:tc>
          <w:tcPr>
            <w:tcW w:w="2160" w:type="dxa"/>
            <w:tcMar>
              <w:top w:w="50" w:type="dxa"/>
              <w:left w:w="60" w:type="dxa"/>
              <w:bottom w:w="50" w:type="dxa"/>
              <w:right w:w="60" w:type="dxa"/>
            </w:tcMar>
          </w:tcPr>
          <w:p w14:paraId="507A73F8" w14:textId="77777777" w:rsidR="000D0B48" w:rsidRDefault="00000000">
            <w:pPr>
              <w:spacing w:before="60" w:after="60" w:line="240" w:lineRule="auto"/>
              <w:jc w:val="center"/>
            </w:pPr>
            <w:r>
              <w:rPr>
                <w:sz w:val="20"/>
              </w:rPr>
              <w:t>4.05</w:t>
            </w:r>
          </w:p>
        </w:tc>
      </w:tr>
      <w:tr w:rsidR="000D0B48" w14:paraId="0FC2FB1B" w14:textId="77777777">
        <w:trPr>
          <w:jc w:val="center"/>
        </w:trPr>
        <w:tc>
          <w:tcPr>
            <w:tcW w:w="3168" w:type="dxa"/>
            <w:tcMar>
              <w:top w:w="50" w:type="dxa"/>
              <w:left w:w="60" w:type="dxa"/>
              <w:bottom w:w="50" w:type="dxa"/>
              <w:right w:w="60" w:type="dxa"/>
            </w:tcMar>
          </w:tcPr>
          <w:p w14:paraId="4D79FD41" w14:textId="77777777" w:rsidR="000D0B48" w:rsidRDefault="00000000">
            <w:pPr>
              <w:spacing w:before="60" w:after="60" w:line="240" w:lineRule="auto"/>
              <w:jc w:val="left"/>
            </w:pPr>
            <w:r>
              <w:rPr>
                <w:sz w:val="20"/>
              </w:rPr>
              <w:t>Efisiensi</w:t>
            </w:r>
          </w:p>
        </w:tc>
        <w:tc>
          <w:tcPr>
            <w:tcW w:w="2160" w:type="dxa"/>
            <w:tcMar>
              <w:top w:w="50" w:type="dxa"/>
              <w:left w:w="60" w:type="dxa"/>
              <w:bottom w:w="50" w:type="dxa"/>
              <w:right w:w="60" w:type="dxa"/>
            </w:tcMar>
          </w:tcPr>
          <w:p w14:paraId="5BF57F67" w14:textId="77777777" w:rsidR="000D0B48" w:rsidRDefault="00000000">
            <w:pPr>
              <w:spacing w:before="60" w:after="60" w:line="240" w:lineRule="auto"/>
              <w:jc w:val="center"/>
            </w:pPr>
            <w:r>
              <w:rPr>
                <w:sz w:val="20"/>
              </w:rPr>
              <w:t>4.70</w:t>
            </w:r>
          </w:p>
        </w:tc>
        <w:tc>
          <w:tcPr>
            <w:tcW w:w="2304" w:type="dxa"/>
            <w:tcMar>
              <w:top w:w="50" w:type="dxa"/>
              <w:left w:w="60" w:type="dxa"/>
              <w:bottom w:w="50" w:type="dxa"/>
              <w:right w:w="60" w:type="dxa"/>
            </w:tcMar>
          </w:tcPr>
          <w:p w14:paraId="7425759F" w14:textId="77777777" w:rsidR="000D0B48" w:rsidRDefault="00000000">
            <w:pPr>
              <w:spacing w:before="60" w:after="60" w:line="240" w:lineRule="auto"/>
              <w:jc w:val="center"/>
            </w:pPr>
            <w:r>
              <w:rPr>
                <w:sz w:val="20"/>
              </w:rPr>
              <w:t>4.76 (Tertinggi)</w:t>
            </w:r>
          </w:p>
        </w:tc>
        <w:tc>
          <w:tcPr>
            <w:tcW w:w="2160" w:type="dxa"/>
            <w:tcMar>
              <w:top w:w="50" w:type="dxa"/>
              <w:left w:w="60" w:type="dxa"/>
              <w:bottom w:w="50" w:type="dxa"/>
              <w:right w:w="60" w:type="dxa"/>
            </w:tcMar>
          </w:tcPr>
          <w:p w14:paraId="5C1E417B" w14:textId="77777777" w:rsidR="000D0B48" w:rsidRDefault="00000000">
            <w:pPr>
              <w:spacing w:before="60" w:after="60" w:line="240" w:lineRule="auto"/>
              <w:jc w:val="center"/>
            </w:pPr>
            <w:r>
              <w:rPr>
                <w:sz w:val="20"/>
              </w:rPr>
              <w:t>4.48</w:t>
            </w:r>
          </w:p>
        </w:tc>
      </w:tr>
      <w:tr w:rsidR="000D0B48" w14:paraId="0F781F1E" w14:textId="77777777">
        <w:trPr>
          <w:jc w:val="center"/>
        </w:trPr>
        <w:tc>
          <w:tcPr>
            <w:tcW w:w="3168" w:type="dxa"/>
            <w:tcMar>
              <w:top w:w="50" w:type="dxa"/>
              <w:left w:w="60" w:type="dxa"/>
              <w:bottom w:w="50" w:type="dxa"/>
              <w:right w:w="60" w:type="dxa"/>
            </w:tcMar>
          </w:tcPr>
          <w:p w14:paraId="4627F21B" w14:textId="77777777" w:rsidR="000D0B48" w:rsidRDefault="00000000">
            <w:pPr>
              <w:spacing w:before="60" w:after="60" w:line="240" w:lineRule="auto"/>
              <w:jc w:val="left"/>
            </w:pPr>
            <w:r>
              <w:rPr>
                <w:sz w:val="20"/>
              </w:rPr>
              <w:t>Ketergantungan</w:t>
            </w:r>
          </w:p>
        </w:tc>
        <w:tc>
          <w:tcPr>
            <w:tcW w:w="2160" w:type="dxa"/>
            <w:tcMar>
              <w:top w:w="50" w:type="dxa"/>
              <w:left w:w="60" w:type="dxa"/>
              <w:bottom w:w="50" w:type="dxa"/>
              <w:right w:w="60" w:type="dxa"/>
            </w:tcMar>
          </w:tcPr>
          <w:p w14:paraId="057FD19A" w14:textId="77777777" w:rsidR="000D0B48" w:rsidRDefault="00000000">
            <w:pPr>
              <w:spacing w:before="60" w:after="60" w:line="240" w:lineRule="auto"/>
              <w:jc w:val="center"/>
            </w:pPr>
            <w:r>
              <w:rPr>
                <w:sz w:val="20"/>
              </w:rPr>
              <w:t>3.52 (Tertinggi)</w:t>
            </w:r>
          </w:p>
        </w:tc>
        <w:tc>
          <w:tcPr>
            <w:tcW w:w="2304" w:type="dxa"/>
            <w:tcMar>
              <w:top w:w="50" w:type="dxa"/>
              <w:left w:w="60" w:type="dxa"/>
              <w:bottom w:w="50" w:type="dxa"/>
              <w:right w:w="60" w:type="dxa"/>
            </w:tcMar>
          </w:tcPr>
          <w:p w14:paraId="1398A19E" w14:textId="77777777" w:rsidR="000D0B48" w:rsidRDefault="00000000">
            <w:pPr>
              <w:spacing w:before="60" w:after="60" w:line="240" w:lineRule="auto"/>
              <w:jc w:val="center"/>
            </w:pPr>
            <w:r>
              <w:rPr>
                <w:sz w:val="20"/>
              </w:rPr>
              <w:t>3.38</w:t>
            </w:r>
          </w:p>
        </w:tc>
        <w:tc>
          <w:tcPr>
            <w:tcW w:w="2160" w:type="dxa"/>
            <w:tcMar>
              <w:top w:w="50" w:type="dxa"/>
              <w:left w:w="60" w:type="dxa"/>
              <w:bottom w:w="50" w:type="dxa"/>
              <w:right w:w="60" w:type="dxa"/>
            </w:tcMar>
          </w:tcPr>
          <w:p w14:paraId="617CE55E" w14:textId="77777777" w:rsidR="000D0B48" w:rsidRDefault="00000000">
            <w:pPr>
              <w:spacing w:before="60" w:after="60" w:line="240" w:lineRule="auto"/>
              <w:jc w:val="center"/>
            </w:pPr>
            <w:r>
              <w:rPr>
                <w:sz w:val="20"/>
              </w:rPr>
              <w:t>3.23 (Terendah)</w:t>
            </w:r>
          </w:p>
        </w:tc>
      </w:tr>
      <w:tr w:rsidR="000D0B48" w14:paraId="7EC8A26F" w14:textId="77777777">
        <w:trPr>
          <w:jc w:val="center"/>
        </w:trPr>
        <w:tc>
          <w:tcPr>
            <w:tcW w:w="3168" w:type="dxa"/>
            <w:tcMar>
              <w:top w:w="50" w:type="dxa"/>
              <w:left w:w="60" w:type="dxa"/>
              <w:bottom w:w="50" w:type="dxa"/>
              <w:right w:w="60" w:type="dxa"/>
            </w:tcMar>
          </w:tcPr>
          <w:p w14:paraId="0E4E7ED2" w14:textId="77777777" w:rsidR="000D0B48" w:rsidRDefault="00000000">
            <w:pPr>
              <w:spacing w:before="60" w:after="60" w:line="240" w:lineRule="auto"/>
              <w:jc w:val="left"/>
            </w:pPr>
            <w:r>
              <w:rPr>
                <w:sz w:val="20"/>
              </w:rPr>
              <w:t>Reduksi_Pemahaman</w:t>
            </w:r>
          </w:p>
        </w:tc>
        <w:tc>
          <w:tcPr>
            <w:tcW w:w="2160" w:type="dxa"/>
            <w:tcMar>
              <w:top w:w="50" w:type="dxa"/>
              <w:left w:w="60" w:type="dxa"/>
              <w:bottom w:w="50" w:type="dxa"/>
              <w:right w:w="60" w:type="dxa"/>
            </w:tcMar>
          </w:tcPr>
          <w:p w14:paraId="7463E540" w14:textId="77777777" w:rsidR="000D0B48" w:rsidRDefault="00000000">
            <w:pPr>
              <w:spacing w:before="60" w:after="60" w:line="240" w:lineRule="auto"/>
              <w:jc w:val="center"/>
            </w:pPr>
            <w:r>
              <w:rPr>
                <w:sz w:val="20"/>
              </w:rPr>
              <w:t>3.18 (Tertinggi)</w:t>
            </w:r>
          </w:p>
        </w:tc>
        <w:tc>
          <w:tcPr>
            <w:tcW w:w="2304" w:type="dxa"/>
            <w:tcMar>
              <w:top w:w="50" w:type="dxa"/>
              <w:left w:w="60" w:type="dxa"/>
              <w:bottom w:w="50" w:type="dxa"/>
              <w:right w:w="60" w:type="dxa"/>
            </w:tcMar>
          </w:tcPr>
          <w:p w14:paraId="375EB379" w14:textId="77777777" w:rsidR="000D0B48" w:rsidRDefault="00000000">
            <w:pPr>
              <w:spacing w:before="60" w:after="60" w:line="240" w:lineRule="auto"/>
              <w:jc w:val="center"/>
            </w:pPr>
            <w:r>
              <w:rPr>
                <w:sz w:val="20"/>
              </w:rPr>
              <w:t>3.03</w:t>
            </w:r>
          </w:p>
        </w:tc>
        <w:tc>
          <w:tcPr>
            <w:tcW w:w="2160" w:type="dxa"/>
            <w:tcMar>
              <w:top w:w="50" w:type="dxa"/>
              <w:left w:w="60" w:type="dxa"/>
              <w:bottom w:w="50" w:type="dxa"/>
              <w:right w:w="60" w:type="dxa"/>
            </w:tcMar>
          </w:tcPr>
          <w:p w14:paraId="47180019" w14:textId="77777777" w:rsidR="000D0B48" w:rsidRDefault="00000000">
            <w:pPr>
              <w:spacing w:before="60" w:after="60" w:line="240" w:lineRule="auto"/>
              <w:jc w:val="center"/>
            </w:pPr>
            <w:r>
              <w:rPr>
                <w:sz w:val="20"/>
              </w:rPr>
              <w:t>2.89 (Terendah)</w:t>
            </w:r>
          </w:p>
        </w:tc>
      </w:tr>
      <w:tr w:rsidR="000D0B48" w14:paraId="4614C2B3" w14:textId="77777777">
        <w:trPr>
          <w:jc w:val="center"/>
        </w:trPr>
        <w:tc>
          <w:tcPr>
            <w:tcW w:w="3168" w:type="dxa"/>
            <w:tcMar>
              <w:top w:w="50" w:type="dxa"/>
              <w:left w:w="60" w:type="dxa"/>
              <w:bottom w:w="50" w:type="dxa"/>
              <w:right w:w="60" w:type="dxa"/>
            </w:tcMar>
          </w:tcPr>
          <w:p w14:paraId="720C76FB" w14:textId="77777777" w:rsidR="000D0B48" w:rsidRDefault="00000000">
            <w:pPr>
              <w:spacing w:before="60" w:after="60" w:line="240" w:lineRule="auto"/>
              <w:jc w:val="left"/>
            </w:pPr>
            <w:r>
              <w:rPr>
                <w:sz w:val="20"/>
              </w:rPr>
              <w:t>Waktu_Tanpa_AI (jam)</w:t>
            </w:r>
          </w:p>
        </w:tc>
        <w:tc>
          <w:tcPr>
            <w:tcW w:w="2160" w:type="dxa"/>
            <w:tcMar>
              <w:top w:w="50" w:type="dxa"/>
              <w:left w:w="60" w:type="dxa"/>
              <w:bottom w:w="50" w:type="dxa"/>
              <w:right w:w="60" w:type="dxa"/>
            </w:tcMar>
          </w:tcPr>
          <w:p w14:paraId="633D625C" w14:textId="77777777" w:rsidR="000D0B48" w:rsidRDefault="00000000">
            <w:pPr>
              <w:spacing w:before="60" w:after="60" w:line="240" w:lineRule="auto"/>
              <w:jc w:val="center"/>
            </w:pPr>
            <w:r>
              <w:rPr>
                <w:sz w:val="20"/>
              </w:rPr>
              <w:t>5.21</w:t>
            </w:r>
          </w:p>
        </w:tc>
        <w:tc>
          <w:tcPr>
            <w:tcW w:w="2304" w:type="dxa"/>
            <w:tcMar>
              <w:top w:w="50" w:type="dxa"/>
              <w:left w:w="60" w:type="dxa"/>
              <w:bottom w:w="50" w:type="dxa"/>
              <w:right w:w="60" w:type="dxa"/>
            </w:tcMar>
          </w:tcPr>
          <w:p w14:paraId="44F341E8" w14:textId="77777777" w:rsidR="000D0B48" w:rsidRDefault="00000000">
            <w:pPr>
              <w:spacing w:before="60" w:after="60" w:line="240" w:lineRule="auto"/>
              <w:jc w:val="center"/>
            </w:pPr>
            <w:r>
              <w:rPr>
                <w:sz w:val="20"/>
              </w:rPr>
              <w:t>6.88 (Beban Terberat)</w:t>
            </w:r>
          </w:p>
        </w:tc>
        <w:tc>
          <w:tcPr>
            <w:tcW w:w="2160" w:type="dxa"/>
            <w:tcMar>
              <w:top w:w="50" w:type="dxa"/>
              <w:left w:w="60" w:type="dxa"/>
              <w:bottom w:w="50" w:type="dxa"/>
              <w:right w:w="60" w:type="dxa"/>
            </w:tcMar>
          </w:tcPr>
          <w:p w14:paraId="43343CFE" w14:textId="77777777" w:rsidR="000D0B48" w:rsidRDefault="00000000">
            <w:pPr>
              <w:spacing w:before="60" w:after="60" w:line="240" w:lineRule="auto"/>
              <w:jc w:val="center"/>
            </w:pPr>
            <w:r>
              <w:rPr>
                <w:sz w:val="20"/>
              </w:rPr>
              <w:t>3.66 (Tercepat)</w:t>
            </w:r>
          </w:p>
        </w:tc>
      </w:tr>
      <w:tr w:rsidR="000D0B48" w14:paraId="1C17C224" w14:textId="77777777">
        <w:trPr>
          <w:jc w:val="center"/>
        </w:trPr>
        <w:tc>
          <w:tcPr>
            <w:tcW w:w="3168" w:type="dxa"/>
            <w:tcMar>
              <w:top w:w="50" w:type="dxa"/>
              <w:left w:w="60" w:type="dxa"/>
              <w:bottom w:w="50" w:type="dxa"/>
              <w:right w:w="60" w:type="dxa"/>
            </w:tcMar>
          </w:tcPr>
          <w:p w14:paraId="257E327B" w14:textId="77777777" w:rsidR="000D0B48" w:rsidRDefault="00000000">
            <w:pPr>
              <w:spacing w:before="60" w:after="60" w:line="240" w:lineRule="auto"/>
              <w:jc w:val="left"/>
            </w:pPr>
            <w:r>
              <w:rPr>
                <w:sz w:val="20"/>
              </w:rPr>
              <w:t>Waktu_Dengan_AI (jam)</w:t>
            </w:r>
          </w:p>
        </w:tc>
        <w:tc>
          <w:tcPr>
            <w:tcW w:w="2160" w:type="dxa"/>
            <w:tcMar>
              <w:top w:w="50" w:type="dxa"/>
              <w:left w:w="60" w:type="dxa"/>
              <w:bottom w:w="50" w:type="dxa"/>
              <w:right w:w="60" w:type="dxa"/>
            </w:tcMar>
          </w:tcPr>
          <w:p w14:paraId="75637046" w14:textId="77777777" w:rsidR="000D0B48" w:rsidRDefault="00000000">
            <w:pPr>
              <w:spacing w:before="60" w:after="60" w:line="240" w:lineRule="auto"/>
              <w:jc w:val="center"/>
            </w:pPr>
            <w:r>
              <w:rPr>
                <w:sz w:val="20"/>
              </w:rPr>
              <w:t>2.82</w:t>
            </w:r>
          </w:p>
        </w:tc>
        <w:tc>
          <w:tcPr>
            <w:tcW w:w="2304" w:type="dxa"/>
            <w:tcMar>
              <w:top w:w="50" w:type="dxa"/>
              <w:left w:w="60" w:type="dxa"/>
              <w:bottom w:w="50" w:type="dxa"/>
              <w:right w:w="60" w:type="dxa"/>
            </w:tcMar>
          </w:tcPr>
          <w:p w14:paraId="02D7143C" w14:textId="77777777" w:rsidR="000D0B48" w:rsidRDefault="00000000">
            <w:pPr>
              <w:spacing w:before="60" w:after="60" w:line="240" w:lineRule="auto"/>
              <w:jc w:val="center"/>
            </w:pPr>
            <w:r>
              <w:rPr>
                <w:sz w:val="20"/>
              </w:rPr>
              <w:t>4.82</w:t>
            </w:r>
          </w:p>
        </w:tc>
        <w:tc>
          <w:tcPr>
            <w:tcW w:w="2160" w:type="dxa"/>
            <w:tcMar>
              <w:top w:w="50" w:type="dxa"/>
              <w:left w:w="60" w:type="dxa"/>
              <w:bottom w:w="50" w:type="dxa"/>
              <w:right w:w="60" w:type="dxa"/>
            </w:tcMar>
          </w:tcPr>
          <w:p w14:paraId="102FFD5E" w14:textId="77777777" w:rsidR="000D0B48" w:rsidRDefault="00000000">
            <w:pPr>
              <w:spacing w:before="60" w:after="60" w:line="240" w:lineRule="auto"/>
              <w:jc w:val="center"/>
            </w:pPr>
            <w:r>
              <w:rPr>
                <w:sz w:val="20"/>
              </w:rPr>
              <w:t>2.20 (Paling Singkat)</w:t>
            </w:r>
          </w:p>
        </w:tc>
      </w:tr>
      <w:tr w:rsidR="000D0B48" w14:paraId="4CD1F2C9" w14:textId="77777777">
        <w:trPr>
          <w:jc w:val="center"/>
        </w:trPr>
        <w:tc>
          <w:tcPr>
            <w:tcW w:w="3168" w:type="dxa"/>
            <w:tcMar>
              <w:top w:w="50" w:type="dxa"/>
              <w:left w:w="60" w:type="dxa"/>
              <w:bottom w:w="50" w:type="dxa"/>
              <w:right w:w="60" w:type="dxa"/>
            </w:tcMar>
          </w:tcPr>
          <w:p w14:paraId="567F9207" w14:textId="77777777" w:rsidR="000D0B48" w:rsidRDefault="00000000">
            <w:pPr>
              <w:spacing w:before="60" w:after="60" w:line="240" w:lineRule="auto"/>
              <w:jc w:val="left"/>
            </w:pPr>
            <w:r>
              <w:rPr>
                <w:sz w:val="20"/>
              </w:rPr>
              <w:t>Nilai_Sebelum_AI</w:t>
            </w:r>
          </w:p>
        </w:tc>
        <w:tc>
          <w:tcPr>
            <w:tcW w:w="2160" w:type="dxa"/>
            <w:tcMar>
              <w:top w:w="50" w:type="dxa"/>
              <w:left w:w="60" w:type="dxa"/>
              <w:bottom w:w="50" w:type="dxa"/>
              <w:right w:w="60" w:type="dxa"/>
            </w:tcMar>
          </w:tcPr>
          <w:p w14:paraId="77120429" w14:textId="77777777" w:rsidR="000D0B48" w:rsidRDefault="00000000">
            <w:pPr>
              <w:spacing w:before="60" w:after="60" w:line="240" w:lineRule="auto"/>
              <w:jc w:val="center"/>
            </w:pPr>
            <w:r>
              <w:rPr>
                <w:sz w:val="20"/>
              </w:rPr>
              <w:t>3.07</w:t>
            </w:r>
          </w:p>
        </w:tc>
        <w:tc>
          <w:tcPr>
            <w:tcW w:w="2304" w:type="dxa"/>
            <w:tcMar>
              <w:top w:w="50" w:type="dxa"/>
              <w:left w:w="60" w:type="dxa"/>
              <w:bottom w:w="50" w:type="dxa"/>
              <w:right w:w="60" w:type="dxa"/>
            </w:tcMar>
          </w:tcPr>
          <w:p w14:paraId="09368F23" w14:textId="77777777" w:rsidR="000D0B48" w:rsidRDefault="00000000">
            <w:pPr>
              <w:spacing w:before="60" w:after="60" w:line="240" w:lineRule="auto"/>
              <w:jc w:val="center"/>
            </w:pPr>
            <w:r>
              <w:rPr>
                <w:sz w:val="20"/>
              </w:rPr>
              <w:t>3.32</w:t>
            </w:r>
          </w:p>
        </w:tc>
        <w:tc>
          <w:tcPr>
            <w:tcW w:w="2160" w:type="dxa"/>
            <w:tcMar>
              <w:top w:w="50" w:type="dxa"/>
              <w:left w:w="60" w:type="dxa"/>
              <w:bottom w:w="50" w:type="dxa"/>
              <w:right w:w="60" w:type="dxa"/>
            </w:tcMar>
          </w:tcPr>
          <w:p w14:paraId="0D1DD71C" w14:textId="77777777" w:rsidR="000D0B48" w:rsidRDefault="00000000">
            <w:pPr>
              <w:spacing w:before="60" w:after="60" w:line="240" w:lineRule="auto"/>
              <w:jc w:val="center"/>
            </w:pPr>
            <w:r>
              <w:rPr>
                <w:sz w:val="20"/>
              </w:rPr>
              <w:t>3.50 (Tertinggi)</w:t>
            </w:r>
          </w:p>
        </w:tc>
      </w:tr>
      <w:tr w:rsidR="000D0B48" w14:paraId="792E1CFD" w14:textId="77777777">
        <w:trPr>
          <w:jc w:val="center"/>
        </w:trPr>
        <w:tc>
          <w:tcPr>
            <w:tcW w:w="3168" w:type="dxa"/>
            <w:tcMar>
              <w:top w:w="50" w:type="dxa"/>
              <w:left w:w="60" w:type="dxa"/>
              <w:bottom w:w="50" w:type="dxa"/>
              <w:right w:w="60" w:type="dxa"/>
            </w:tcMar>
          </w:tcPr>
          <w:p w14:paraId="2D5BE9E7" w14:textId="77777777" w:rsidR="000D0B48" w:rsidRDefault="00000000">
            <w:pPr>
              <w:spacing w:before="60" w:after="60" w:line="240" w:lineRule="auto"/>
              <w:jc w:val="left"/>
            </w:pPr>
            <w:r>
              <w:rPr>
                <w:sz w:val="20"/>
              </w:rPr>
              <w:t>Nilai_Setelah_AI</w:t>
            </w:r>
          </w:p>
        </w:tc>
        <w:tc>
          <w:tcPr>
            <w:tcW w:w="2160" w:type="dxa"/>
            <w:tcMar>
              <w:top w:w="50" w:type="dxa"/>
              <w:left w:w="60" w:type="dxa"/>
              <w:bottom w:w="50" w:type="dxa"/>
              <w:right w:w="60" w:type="dxa"/>
            </w:tcMar>
          </w:tcPr>
          <w:p w14:paraId="3A291770" w14:textId="77777777" w:rsidR="000D0B48" w:rsidRDefault="00000000">
            <w:pPr>
              <w:spacing w:before="60" w:after="60" w:line="240" w:lineRule="auto"/>
              <w:jc w:val="center"/>
            </w:pPr>
            <w:r>
              <w:rPr>
                <w:sz w:val="20"/>
              </w:rPr>
              <w:t>3.68</w:t>
            </w:r>
          </w:p>
        </w:tc>
        <w:tc>
          <w:tcPr>
            <w:tcW w:w="2304" w:type="dxa"/>
            <w:tcMar>
              <w:top w:w="50" w:type="dxa"/>
              <w:left w:w="60" w:type="dxa"/>
              <w:bottom w:w="50" w:type="dxa"/>
              <w:right w:w="60" w:type="dxa"/>
            </w:tcMar>
          </w:tcPr>
          <w:p w14:paraId="5574F954" w14:textId="77777777" w:rsidR="000D0B48" w:rsidRDefault="00000000">
            <w:pPr>
              <w:spacing w:before="60" w:after="60" w:line="240" w:lineRule="auto"/>
              <w:jc w:val="center"/>
            </w:pPr>
            <w:r>
              <w:rPr>
                <w:sz w:val="20"/>
              </w:rPr>
              <w:t>4.05</w:t>
            </w:r>
          </w:p>
        </w:tc>
        <w:tc>
          <w:tcPr>
            <w:tcW w:w="2160" w:type="dxa"/>
            <w:tcMar>
              <w:top w:w="50" w:type="dxa"/>
              <w:left w:w="60" w:type="dxa"/>
              <w:bottom w:w="50" w:type="dxa"/>
              <w:right w:w="60" w:type="dxa"/>
            </w:tcMar>
          </w:tcPr>
          <w:p w14:paraId="038DFCF6" w14:textId="77777777" w:rsidR="000D0B48" w:rsidRDefault="00000000">
            <w:pPr>
              <w:spacing w:before="60" w:after="60" w:line="240" w:lineRule="auto"/>
              <w:jc w:val="center"/>
            </w:pPr>
            <w:r>
              <w:rPr>
                <w:sz w:val="20"/>
              </w:rPr>
              <w:t>4.29 (Tertinggi)</w:t>
            </w:r>
          </w:p>
        </w:tc>
      </w:tr>
    </w:tbl>
    <w:p w14:paraId="791B1BE1" w14:textId="77777777" w:rsidR="000D0B48" w:rsidRDefault="00000000">
      <w:pPr>
        <w:spacing w:before="180" w:after="80"/>
        <w:jc w:val="left"/>
      </w:pPr>
      <w:r>
        <w:rPr>
          <w:b/>
        </w:rPr>
        <w:t>4.4.1 Karakteristik Klaster Berdasarkan Heatmap</w:t>
      </w:r>
    </w:p>
    <w:p w14:paraId="20097E40" w14:textId="77777777" w:rsidR="000D0B48" w:rsidRDefault="00000000">
      <w:pPr>
        <w:ind w:firstLine="562"/>
      </w:pPr>
      <w:r>
        <w:t>Karakteristik komparatif antar-klaster dapat diinterpretasikan secara visual melalui diagram Heatmap pada Gambar 4.3.</w:t>
      </w:r>
    </w:p>
    <w:p w14:paraId="273D2C4D" w14:textId="77777777" w:rsidR="000D0B48" w:rsidRDefault="00000000">
      <w:pPr>
        <w:spacing w:before="160" w:after="80"/>
        <w:jc w:val="center"/>
      </w:pPr>
      <w:r>
        <w:rPr>
          <w:noProof/>
        </w:rPr>
        <w:drawing>
          <wp:inline distT="0" distB="0" distL="0" distR="0" wp14:anchorId="5642786C" wp14:editId="4F12BCB9">
            <wp:extent cx="5029200" cy="30432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heatmap_cluster_features.png"/>
                    <pic:cNvPicPr/>
                  </pic:nvPicPr>
                  <pic:blipFill>
                    <a:blip r:embed="rId8"/>
                    <a:stretch>
                      <a:fillRect/>
                    </a:stretch>
                  </pic:blipFill>
                  <pic:spPr>
                    <a:xfrm>
                      <a:off x="0" y="0"/>
                      <a:ext cx="5029200" cy="3043238"/>
                    </a:xfrm>
                    <a:prstGeom prst="rect">
                      <a:avLst/>
                    </a:prstGeom>
                  </pic:spPr>
                </pic:pic>
              </a:graphicData>
            </a:graphic>
          </wp:inline>
        </w:drawing>
      </w:r>
    </w:p>
    <w:p w14:paraId="70D951A6" w14:textId="77777777" w:rsidR="000D0B48" w:rsidRDefault="00000000">
      <w:pPr>
        <w:spacing w:before="40" w:after="200" w:line="276" w:lineRule="auto"/>
        <w:jc w:val="center"/>
      </w:pPr>
      <w:r>
        <w:rPr>
          <w:b/>
          <w:sz w:val="22"/>
        </w:rPr>
        <w:t>Gambar 4. 3 Heatmap Karakteristik Rata-Rata Fitur per Klaster</w:t>
      </w:r>
    </w:p>
    <w:p w14:paraId="5C1E38AD" w14:textId="77777777" w:rsidR="000D0B48" w:rsidRDefault="00000000">
      <w:pPr>
        <w:ind w:firstLine="562"/>
      </w:pPr>
      <w:r>
        <w:lastRenderedPageBreak/>
        <w:t>Berdasarkan Tabel 4.4 dan visualisasi Heatmap, dijabarkan profil mendalam untuk ketiga tipologi mahasiswa:</w:t>
      </w:r>
    </w:p>
    <w:p w14:paraId="0E7129EE" w14:textId="77777777" w:rsidR="000D0B48" w:rsidRDefault="00000000">
      <w:pPr>
        <w:spacing w:after="80"/>
      </w:pPr>
      <w:r>
        <w:t>1. Klaster 0: Pengguna Kasual / Konservatif (Rendah Adopsi, Khawatir Ketergantungan)</w:t>
      </w:r>
      <w:r>
        <w:br/>
        <w:t>Klaster ini dicirikan oleh frekuensi pemanfaatan AI yang paling rendah di antara seluruh kelompok (Frekuensi_AI = 2.34, AI_Kerangka = 2.01, dan AI_Referensi = 2.66). Menariknya, meskipun jarang menggunakan AI, kelompok ini memiliki skor Ketergantungan tertinggi (3.52) dan kekhawatiran Reduksi_Pemahaman tertinggi (3.18). Hal ini merefleksikan sikap skeptis dan protektif, di mana mahasiswa merasa enggan mengandalkan AI karena takut kehilangan daya pikir mandiri. Capaian nilai tugas kelompok ini meningkat dari 3.07 menjadi 3.68, dengan waktu tugas terpangkas dari 5.21 jam menjadi 2.82 jam.</w:t>
      </w:r>
    </w:p>
    <w:p w14:paraId="26624436" w14:textId="77777777" w:rsidR="000D0B48" w:rsidRDefault="00000000">
      <w:pPr>
        <w:spacing w:after="80"/>
      </w:pPr>
      <w:r>
        <w:t>2. Klaster 1: Pengguna Intensif (Beban Tugas Tinggi &amp; Penunjang Bahasa)</w:t>
      </w:r>
      <w:r>
        <w:br/>
        <w:t>Klaster ini memanfaatkan AI secara masif (Frekuensi_AI = 4.15) dengan penekanan kuat pada penyuntingan bahasa dan pemeriksaan tugas (AI_Grammar mencapai skor tertinggi 3.68). Mahasiswa pada kelompok ini memiliki beban pengerjaan tugas terberat, terbukti dari durasi pengerjaan tanpa AI yang paling lama (6.88 jam). Dengan bantuan AI, waktu tugas berhasil dipangkas menjadi 4.82 jam. Kelompok ini merasakan Efisiensi tertinggi (4.76) dan peningkatan Kualitas_Tugas tertinggi (4.27), yang berdampak langsung pada kenaikan rata-rata nilai dari 3.32 menjadi 4.05.</w:t>
      </w:r>
    </w:p>
    <w:p w14:paraId="22DFA0AA" w14:textId="77777777" w:rsidR="000D0B48" w:rsidRDefault="00000000">
      <w:pPr>
        <w:spacing w:after="120"/>
      </w:pPr>
      <w:r>
        <w:t>3. Klaster 2: Pengguna Strategis &amp; Berprestasi Tinggi (Efisien &amp; Mandiri)</w:t>
      </w:r>
      <w:r>
        <w:br/>
        <w:t xml:space="preserve">Klaster ini merepresentasikan pengguna AI paling matang. Mereka memiliki Frekuensi_AI tertinggi (4.20), namun memfokuskan penggunaannya pada tahap eksplorasi referensi (3.66) dan perancangan kerangka berpikir (3.43). Hebatnya, tingkat Ketergantungan (3.23) dan Reduksi_Pemahaman (2.89) pada kelompok ini merupakan yang paling rendah. Mereka memposisikan AI murni sebagai akselerator ide, bukan pengganti proses bernalar. Mahasiswa pada klaster ini merupakan </w:t>
      </w:r>
      <w:r>
        <w:lastRenderedPageBreak/>
        <w:t>kelompok berprestasi tinggi dengan nilai tugas tertinggi (4.29) dan durasi tugas paling efisien (2.20 jam).</w:t>
      </w:r>
    </w:p>
    <w:p w14:paraId="78235373" w14:textId="77777777" w:rsidR="000D0B48" w:rsidRDefault="00000000">
      <w:pPr>
        <w:spacing w:before="180" w:after="80"/>
        <w:jc w:val="left"/>
      </w:pPr>
      <w:r>
        <w:rPr>
          <w:b/>
        </w:rPr>
        <w:t>4.4.2 Visualisasi Klaster dengan Principal Component Analysis (PCA)</w:t>
      </w:r>
    </w:p>
    <w:p w14:paraId="7E455DBB" w14:textId="77777777" w:rsidR="000D0B48" w:rsidRDefault="00000000">
      <w:pPr>
        <w:ind w:firstLine="562"/>
      </w:pPr>
      <w:r>
        <w:t>Untuk memvalidasi pemisahan klaster dalam ruang berdimensi rendah, diterapkan Principal Component Analysis (PCA) yang mereduksi 12 fitur asli menjadi 3 komponen utama tanpa kehilangan variabilitas signifikan. Ketiga komponen utama tersebut merepresentasikan varians data sebesar:</w:t>
      </w:r>
    </w:p>
    <w:p w14:paraId="6D78D445" w14:textId="77777777" w:rsidR="001C7AEF" w:rsidRDefault="00000000" w:rsidP="001C7AEF">
      <w:pPr>
        <w:pStyle w:val="ListParagraph"/>
        <w:numPr>
          <w:ilvl w:val="0"/>
          <w:numId w:val="10"/>
        </w:numPr>
        <w:spacing w:after="80"/>
        <w:jc w:val="left"/>
      </w:pPr>
      <w:r>
        <w:t xml:space="preserve">PC1 (16.03% </w:t>
      </w:r>
      <w:proofErr w:type="spellStart"/>
      <w:r>
        <w:t>varians</w:t>
      </w:r>
      <w:proofErr w:type="spellEnd"/>
      <w:r>
        <w:t xml:space="preserve">): </w:t>
      </w:r>
      <w:proofErr w:type="spellStart"/>
      <w:r>
        <w:t>Dominan</w:t>
      </w:r>
      <w:proofErr w:type="spellEnd"/>
      <w:r>
        <w:t xml:space="preserve"> merefleksikan durasi pengerjaan tugas dan </w:t>
      </w:r>
      <w:proofErr w:type="spellStart"/>
      <w:r>
        <w:t>performa</w:t>
      </w:r>
      <w:proofErr w:type="spellEnd"/>
      <w:r>
        <w:t xml:space="preserve"> </w:t>
      </w:r>
      <w:proofErr w:type="spellStart"/>
      <w:r>
        <w:t>nilai</w:t>
      </w:r>
      <w:proofErr w:type="spellEnd"/>
      <w:r>
        <w:t xml:space="preserve"> </w:t>
      </w:r>
      <w:proofErr w:type="spellStart"/>
      <w:r>
        <w:t>akademik</w:t>
      </w:r>
      <w:proofErr w:type="spellEnd"/>
      <w:r>
        <w:t>.</w:t>
      </w:r>
    </w:p>
    <w:p w14:paraId="7A5935AE" w14:textId="77777777" w:rsidR="001C7AEF" w:rsidRDefault="00000000" w:rsidP="001C7AEF">
      <w:pPr>
        <w:pStyle w:val="ListParagraph"/>
        <w:numPr>
          <w:ilvl w:val="0"/>
          <w:numId w:val="10"/>
        </w:numPr>
        <w:spacing w:after="80"/>
        <w:jc w:val="left"/>
      </w:pPr>
      <w:r>
        <w:t xml:space="preserve">PC2 (14.34% </w:t>
      </w:r>
      <w:proofErr w:type="spellStart"/>
      <w:r>
        <w:t>varians</w:t>
      </w:r>
      <w:proofErr w:type="spellEnd"/>
      <w:r>
        <w:t xml:space="preserve">): </w:t>
      </w:r>
      <w:proofErr w:type="spellStart"/>
      <w:r>
        <w:t>Dominan</w:t>
      </w:r>
      <w:proofErr w:type="spellEnd"/>
      <w:r>
        <w:t xml:space="preserve"> </w:t>
      </w:r>
      <w:proofErr w:type="spellStart"/>
      <w:r>
        <w:t>merefleksikan</w:t>
      </w:r>
      <w:proofErr w:type="spellEnd"/>
      <w:r>
        <w:t xml:space="preserve"> intensitas frekuensi dan </w:t>
      </w:r>
      <w:proofErr w:type="spellStart"/>
      <w:r>
        <w:t>adopsi</w:t>
      </w:r>
      <w:proofErr w:type="spellEnd"/>
      <w:r>
        <w:t xml:space="preserve"> </w:t>
      </w:r>
      <w:proofErr w:type="spellStart"/>
      <w:r>
        <w:t>alat</w:t>
      </w:r>
      <w:proofErr w:type="spellEnd"/>
      <w:r>
        <w:t xml:space="preserve"> </w:t>
      </w:r>
      <w:proofErr w:type="spellStart"/>
      <w:r>
        <w:t>bantu</w:t>
      </w:r>
      <w:proofErr w:type="spellEnd"/>
      <w:r>
        <w:t xml:space="preserve"> AI.</w:t>
      </w:r>
    </w:p>
    <w:p w14:paraId="652DE366" w14:textId="77777777" w:rsidR="001C7AEF" w:rsidRDefault="00000000" w:rsidP="001C7AEF">
      <w:pPr>
        <w:pStyle w:val="ListParagraph"/>
        <w:numPr>
          <w:ilvl w:val="0"/>
          <w:numId w:val="10"/>
        </w:numPr>
        <w:spacing w:after="80"/>
        <w:jc w:val="left"/>
      </w:pPr>
      <w:r>
        <w:t xml:space="preserve">PC3 (12.87% varians): Merefleksikan aspek kerangka berpikir dan </w:t>
      </w:r>
      <w:proofErr w:type="spellStart"/>
      <w:r>
        <w:t>dinamika</w:t>
      </w:r>
      <w:proofErr w:type="spellEnd"/>
      <w:r>
        <w:t xml:space="preserve"> </w:t>
      </w:r>
      <w:proofErr w:type="spellStart"/>
      <w:r>
        <w:t>persepsi</w:t>
      </w:r>
      <w:proofErr w:type="spellEnd"/>
      <w:r>
        <w:t xml:space="preserve"> </w:t>
      </w:r>
      <w:proofErr w:type="spellStart"/>
      <w:r>
        <w:t>kognitif</w:t>
      </w:r>
      <w:proofErr w:type="spellEnd"/>
      <w:r>
        <w:t>.</w:t>
      </w:r>
    </w:p>
    <w:p w14:paraId="4629D1FC" w14:textId="2C79B3D2" w:rsidR="000D0B48" w:rsidRDefault="00000000" w:rsidP="001C7AEF">
      <w:pPr>
        <w:spacing w:after="80"/>
        <w:ind w:firstLine="360"/>
        <w:jc w:val="left"/>
      </w:pPr>
      <w:proofErr w:type="spellStart"/>
      <w:r>
        <w:t>Secara</w:t>
      </w:r>
      <w:proofErr w:type="spellEnd"/>
      <w:r>
        <w:t xml:space="preserve"> </w:t>
      </w:r>
      <w:proofErr w:type="spellStart"/>
      <w:r>
        <w:t>kumulatif</w:t>
      </w:r>
      <w:proofErr w:type="spellEnd"/>
      <w:r>
        <w:t xml:space="preserve">, </w:t>
      </w:r>
      <w:proofErr w:type="spellStart"/>
      <w:r>
        <w:t>ketiga</w:t>
      </w:r>
      <w:proofErr w:type="spellEnd"/>
      <w:r>
        <w:t xml:space="preserve"> </w:t>
      </w:r>
      <w:proofErr w:type="spellStart"/>
      <w:r>
        <w:t>komponen</w:t>
      </w:r>
      <w:proofErr w:type="spellEnd"/>
      <w:r>
        <w:t xml:space="preserve"> </w:t>
      </w:r>
      <w:proofErr w:type="spellStart"/>
      <w:r>
        <w:t>utama</w:t>
      </w:r>
      <w:proofErr w:type="spellEnd"/>
      <w:r>
        <w:t xml:space="preserve"> ini mampu menjelaskan 43.24% variabilitas data mahasiswa.</w:t>
      </w:r>
    </w:p>
    <w:p w14:paraId="4D697E8C" w14:textId="77777777" w:rsidR="000D0B48" w:rsidRDefault="00000000">
      <w:pPr>
        <w:spacing w:before="160" w:after="80"/>
        <w:jc w:val="center"/>
      </w:pPr>
      <w:r>
        <w:rPr>
          <w:noProof/>
        </w:rPr>
        <w:lastRenderedPageBreak/>
        <w:drawing>
          <wp:inline distT="0" distB="0" distL="0" distR="0" wp14:anchorId="1CDED7DB" wp14:editId="2C0BAD73">
            <wp:extent cx="4937760" cy="41790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ca_2d_clusters.png"/>
                    <pic:cNvPicPr/>
                  </pic:nvPicPr>
                  <pic:blipFill>
                    <a:blip r:embed="rId9"/>
                    <a:stretch>
                      <a:fillRect/>
                    </a:stretch>
                  </pic:blipFill>
                  <pic:spPr>
                    <a:xfrm>
                      <a:off x="0" y="0"/>
                      <a:ext cx="4937760" cy="4179003"/>
                    </a:xfrm>
                    <a:prstGeom prst="rect">
                      <a:avLst/>
                    </a:prstGeom>
                  </pic:spPr>
                </pic:pic>
              </a:graphicData>
            </a:graphic>
          </wp:inline>
        </w:drawing>
      </w:r>
    </w:p>
    <w:p w14:paraId="63289E11" w14:textId="77777777" w:rsidR="000D0B48" w:rsidRDefault="00000000">
      <w:pPr>
        <w:spacing w:before="40" w:after="200" w:line="276" w:lineRule="auto"/>
        <w:jc w:val="center"/>
      </w:pPr>
      <w:r>
        <w:rPr>
          <w:b/>
          <w:sz w:val="22"/>
        </w:rPr>
        <w:t>Gambar 4. 4 Visualisasi 2D Scatter Plot PCA Klaster Mahasiswa</w:t>
      </w:r>
    </w:p>
    <w:p w14:paraId="2844F0E2" w14:textId="77777777" w:rsidR="000D0B48" w:rsidRDefault="00000000">
      <w:pPr>
        <w:ind w:firstLine="562"/>
      </w:pPr>
      <w:r>
        <w:t>Gambar 4.4 memperlihatkan sebaran responden dalam proyeksi 2D PCA. Klaster 0 (merah) terpisah secara vertikal di kuadran bawah (intensitas AI rendah), sementara Klaster 1 (biru) dan Klaster 2 (hijau) berada di kuadran atas namun terpisah secara horizontal di sepanjang sumbu PC1 yang mencerminkan perbedaan beban durasi pengerjaan tugas.</w:t>
      </w:r>
    </w:p>
    <w:p w14:paraId="77D9C77E" w14:textId="77777777" w:rsidR="000D0B48" w:rsidRDefault="00000000">
      <w:pPr>
        <w:spacing w:before="160" w:after="80"/>
        <w:jc w:val="center"/>
      </w:pPr>
      <w:r>
        <w:rPr>
          <w:noProof/>
        </w:rPr>
        <w:lastRenderedPageBreak/>
        <w:drawing>
          <wp:inline distT="0" distB="0" distL="0" distR="0" wp14:anchorId="5709D3CA" wp14:editId="2F0EE35F">
            <wp:extent cx="5029200" cy="50543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ca_3d_matplotlib.png"/>
                    <pic:cNvPicPr/>
                  </pic:nvPicPr>
                  <pic:blipFill>
                    <a:blip r:embed="rId10"/>
                    <a:stretch>
                      <a:fillRect/>
                    </a:stretch>
                  </pic:blipFill>
                  <pic:spPr>
                    <a:xfrm>
                      <a:off x="0" y="0"/>
                      <a:ext cx="5029200" cy="5054333"/>
                    </a:xfrm>
                    <a:prstGeom prst="rect">
                      <a:avLst/>
                    </a:prstGeom>
                  </pic:spPr>
                </pic:pic>
              </a:graphicData>
            </a:graphic>
          </wp:inline>
        </w:drawing>
      </w:r>
    </w:p>
    <w:p w14:paraId="78C73238" w14:textId="77777777" w:rsidR="000D0B48" w:rsidRDefault="00000000">
      <w:pPr>
        <w:spacing w:before="40" w:after="200" w:line="276" w:lineRule="auto"/>
        <w:jc w:val="center"/>
      </w:pPr>
      <w:r>
        <w:rPr>
          <w:b/>
          <w:sz w:val="22"/>
        </w:rPr>
        <w:t>Gambar 4. 5 Visualisasi 3D Scatter Plot PCA Klaster Mahasiswa</w:t>
      </w:r>
    </w:p>
    <w:p w14:paraId="0CDE7B85" w14:textId="77777777" w:rsidR="000D0B48" w:rsidRDefault="00000000">
      <w:pPr>
        <w:spacing w:after="120"/>
        <w:ind w:firstLine="562"/>
      </w:pPr>
      <w:r>
        <w:t>Visualisasi 3D PCA pada Gambar 4.5 memberikan perspektif spasial yang komprehensif, membuktikan bahwa ketiga klaster mahasiswa Teknik Informatika terpisah secara tegas tanpa adanya tumpang tindih (non-overlapping) yang berlebihan.</w:t>
      </w:r>
    </w:p>
    <w:p w14:paraId="4E354374" w14:textId="77777777" w:rsidR="000D0B48" w:rsidRDefault="00000000">
      <w:pPr>
        <w:spacing w:before="180" w:after="80"/>
        <w:jc w:val="left"/>
      </w:pPr>
      <w:r>
        <w:rPr>
          <w:b/>
        </w:rPr>
        <w:t>4.4.3 Analisis Multidimensi Profil Klaster (Radar Chart)</w:t>
      </w:r>
    </w:p>
    <w:p w14:paraId="6C69A470" w14:textId="77777777" w:rsidR="000D0B48" w:rsidRDefault="00000000">
      <w:pPr>
        <w:ind w:firstLine="562"/>
      </w:pPr>
      <w:r>
        <w:lastRenderedPageBreak/>
        <w:t>Radar Chart menyajikan perbandingan simultan pada 6 indikator sentral: Frekuensi_AI, Ketergantungan, Kualitas_Tugas, Nilai_Setelah_AI, Waktu_Dengan_AI, dan Reduksi_Pemahaman.</w:t>
      </w:r>
    </w:p>
    <w:p w14:paraId="2BD63AB9" w14:textId="77777777" w:rsidR="000D0B48" w:rsidRDefault="00000000">
      <w:pPr>
        <w:spacing w:before="160" w:after="80"/>
        <w:jc w:val="center"/>
      </w:pPr>
      <w:r>
        <w:rPr>
          <w:noProof/>
        </w:rPr>
        <w:drawing>
          <wp:inline distT="0" distB="0" distL="0" distR="0" wp14:anchorId="69357812" wp14:editId="434C2C19">
            <wp:extent cx="4572000" cy="35830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adar_chart_profiles.png"/>
                    <pic:cNvPicPr/>
                  </pic:nvPicPr>
                  <pic:blipFill>
                    <a:blip r:embed="rId11"/>
                    <a:stretch>
                      <a:fillRect/>
                    </a:stretch>
                  </pic:blipFill>
                  <pic:spPr>
                    <a:xfrm>
                      <a:off x="0" y="0"/>
                      <a:ext cx="4572000" cy="3583043"/>
                    </a:xfrm>
                    <a:prstGeom prst="rect">
                      <a:avLst/>
                    </a:prstGeom>
                  </pic:spPr>
                </pic:pic>
              </a:graphicData>
            </a:graphic>
          </wp:inline>
        </w:drawing>
      </w:r>
    </w:p>
    <w:p w14:paraId="5497A38C" w14:textId="77777777" w:rsidR="000D0B48" w:rsidRDefault="00000000">
      <w:pPr>
        <w:spacing w:before="40" w:after="200" w:line="276" w:lineRule="auto"/>
        <w:jc w:val="center"/>
      </w:pPr>
      <w:r>
        <w:rPr>
          <w:b/>
          <w:sz w:val="22"/>
        </w:rPr>
        <w:t>Gambar 4. 6 Profil Karakteristik Multi-Dimensi Klaster (Radar Chart)</w:t>
      </w:r>
    </w:p>
    <w:p w14:paraId="586A119E" w14:textId="77777777" w:rsidR="000D0B48" w:rsidRDefault="00000000">
      <w:pPr>
        <w:spacing w:after="120"/>
        <w:ind w:firstLine="562"/>
      </w:pPr>
      <w:r>
        <w:t>Grafik Radar pada Gambar 4.6 mempertegas keunggulan Klaster 2 (garis hijau) yang membentang optimal ke arah Nilai dan Kualitas namun menguncup ke dalam pada dimensi Waktu dan Reduksi Pemahaman. Sebaliknya, Klaster 1 (garis biru) menonjol pada durasi waktu kerja tugas, dan Klaster 0 (garis merah) menonjol pada rasa khawatir ketergantungan.</w:t>
      </w:r>
    </w:p>
    <w:p w14:paraId="7832B97B" w14:textId="77777777" w:rsidR="000D0B48" w:rsidRDefault="00000000">
      <w:pPr>
        <w:spacing w:before="180" w:after="80"/>
        <w:jc w:val="left"/>
      </w:pPr>
      <w:r>
        <w:rPr>
          <w:b/>
        </w:rPr>
        <w:t>4.4.4 Distribusi Mahasiswa per Kategori Klaster</w:t>
      </w:r>
    </w:p>
    <w:p w14:paraId="4D0290C7" w14:textId="77777777" w:rsidR="000D0B48" w:rsidRDefault="00000000">
      <w:pPr>
        <w:spacing w:after="120"/>
        <w:ind w:firstLine="562"/>
      </w:pPr>
      <w:r>
        <w:t>Analisis distribusi bertujuan mengetahui proporsi populasi dari 335 responden mahasiswa Teknik Informatika yang tergolong ke dalam masing-masing tipologi pengguna AI. Ringkasan distribusi tercantum pada Tabel 4.5.</w:t>
      </w:r>
    </w:p>
    <w:p w14:paraId="76790E1D" w14:textId="77777777" w:rsidR="000D0B48" w:rsidRDefault="00000000">
      <w:pPr>
        <w:spacing w:before="200" w:after="80" w:line="276" w:lineRule="auto"/>
        <w:jc w:val="left"/>
      </w:pPr>
      <w:r>
        <w:rPr>
          <w:b/>
          <w:sz w:val="22"/>
        </w:rPr>
        <w:lastRenderedPageBreak/>
        <w:t>Tabel 4. 5 Distribusi dan Proporsi Mahasiswa per Kategori Klaster</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491"/>
        <w:gridCol w:w="3335"/>
        <w:gridCol w:w="1897"/>
        <w:gridCol w:w="1668"/>
      </w:tblGrid>
      <w:tr w:rsidR="000D0B48" w14:paraId="4C19B26F" w14:textId="77777777">
        <w:trPr>
          <w:jc w:val="center"/>
        </w:trPr>
        <w:tc>
          <w:tcPr>
            <w:tcW w:w="1728" w:type="dxa"/>
            <w:shd w:val="clear" w:color="auto" w:fill="EAEAEA"/>
            <w:tcMar>
              <w:top w:w="50" w:type="dxa"/>
              <w:left w:w="60" w:type="dxa"/>
              <w:bottom w:w="50" w:type="dxa"/>
              <w:right w:w="60" w:type="dxa"/>
            </w:tcMar>
          </w:tcPr>
          <w:p w14:paraId="1D1F56FD" w14:textId="77777777" w:rsidR="000D0B48" w:rsidRDefault="00000000">
            <w:pPr>
              <w:spacing w:before="60" w:after="60" w:line="240" w:lineRule="auto"/>
              <w:jc w:val="center"/>
            </w:pPr>
            <w:r>
              <w:rPr>
                <w:b/>
                <w:sz w:val="20"/>
              </w:rPr>
              <w:t>Cluster ID</w:t>
            </w:r>
          </w:p>
        </w:tc>
        <w:tc>
          <w:tcPr>
            <w:tcW w:w="4032" w:type="dxa"/>
            <w:shd w:val="clear" w:color="auto" w:fill="EAEAEA"/>
            <w:tcMar>
              <w:top w:w="50" w:type="dxa"/>
              <w:left w:w="60" w:type="dxa"/>
              <w:bottom w:w="50" w:type="dxa"/>
              <w:right w:w="60" w:type="dxa"/>
            </w:tcMar>
          </w:tcPr>
          <w:p w14:paraId="5658E37A" w14:textId="77777777" w:rsidR="000D0B48" w:rsidRDefault="00000000">
            <w:pPr>
              <w:spacing w:before="60" w:after="60" w:line="240" w:lineRule="auto"/>
              <w:jc w:val="left"/>
            </w:pPr>
            <w:r>
              <w:rPr>
                <w:b/>
                <w:sz w:val="20"/>
              </w:rPr>
              <w:t>Kategori Klaster</w:t>
            </w:r>
          </w:p>
        </w:tc>
        <w:tc>
          <w:tcPr>
            <w:tcW w:w="2160" w:type="dxa"/>
            <w:shd w:val="clear" w:color="auto" w:fill="EAEAEA"/>
            <w:tcMar>
              <w:top w:w="50" w:type="dxa"/>
              <w:left w:w="60" w:type="dxa"/>
              <w:bottom w:w="50" w:type="dxa"/>
              <w:right w:w="60" w:type="dxa"/>
            </w:tcMar>
          </w:tcPr>
          <w:p w14:paraId="2B1BA8AC" w14:textId="77777777" w:rsidR="000D0B48" w:rsidRDefault="00000000">
            <w:pPr>
              <w:spacing w:before="60" w:after="60" w:line="240" w:lineRule="auto"/>
              <w:jc w:val="center"/>
            </w:pPr>
            <w:r>
              <w:rPr>
                <w:b/>
                <w:sz w:val="20"/>
              </w:rPr>
              <w:t>Jumlah Mahasiswa (N)</w:t>
            </w:r>
          </w:p>
        </w:tc>
        <w:tc>
          <w:tcPr>
            <w:tcW w:w="1872" w:type="dxa"/>
            <w:shd w:val="clear" w:color="auto" w:fill="EAEAEA"/>
            <w:tcMar>
              <w:top w:w="50" w:type="dxa"/>
              <w:left w:w="60" w:type="dxa"/>
              <w:bottom w:w="50" w:type="dxa"/>
              <w:right w:w="60" w:type="dxa"/>
            </w:tcMar>
          </w:tcPr>
          <w:p w14:paraId="5F2290CB" w14:textId="77777777" w:rsidR="000D0B48" w:rsidRDefault="00000000">
            <w:pPr>
              <w:spacing w:before="60" w:after="60" w:line="240" w:lineRule="auto"/>
              <w:jc w:val="center"/>
            </w:pPr>
            <w:r>
              <w:rPr>
                <w:b/>
                <w:sz w:val="20"/>
              </w:rPr>
              <w:t>Persentase (%)</w:t>
            </w:r>
          </w:p>
        </w:tc>
      </w:tr>
      <w:tr w:rsidR="000D0B48" w14:paraId="3EA437DA" w14:textId="77777777">
        <w:trPr>
          <w:jc w:val="center"/>
        </w:trPr>
        <w:tc>
          <w:tcPr>
            <w:tcW w:w="1728" w:type="dxa"/>
            <w:tcMar>
              <w:top w:w="50" w:type="dxa"/>
              <w:left w:w="60" w:type="dxa"/>
              <w:bottom w:w="50" w:type="dxa"/>
              <w:right w:w="60" w:type="dxa"/>
            </w:tcMar>
          </w:tcPr>
          <w:p w14:paraId="10DF1B60" w14:textId="77777777" w:rsidR="000D0B48" w:rsidRDefault="00000000">
            <w:pPr>
              <w:spacing w:before="60" w:after="60" w:line="240" w:lineRule="auto"/>
              <w:jc w:val="center"/>
            </w:pPr>
            <w:r>
              <w:rPr>
                <w:sz w:val="20"/>
              </w:rPr>
              <w:t>Klaster 0</w:t>
            </w:r>
          </w:p>
        </w:tc>
        <w:tc>
          <w:tcPr>
            <w:tcW w:w="4032" w:type="dxa"/>
            <w:tcMar>
              <w:top w:w="50" w:type="dxa"/>
              <w:left w:w="60" w:type="dxa"/>
              <w:bottom w:w="50" w:type="dxa"/>
              <w:right w:w="60" w:type="dxa"/>
            </w:tcMar>
          </w:tcPr>
          <w:p w14:paraId="5A29FD8D" w14:textId="77777777" w:rsidR="000D0B48" w:rsidRDefault="00000000">
            <w:pPr>
              <w:spacing w:before="60" w:after="60" w:line="240" w:lineRule="auto"/>
              <w:jc w:val="left"/>
            </w:pPr>
            <w:r>
              <w:rPr>
                <w:sz w:val="20"/>
              </w:rPr>
              <w:t>Pengguna Kasual / Konservatif</w:t>
            </w:r>
          </w:p>
        </w:tc>
        <w:tc>
          <w:tcPr>
            <w:tcW w:w="2160" w:type="dxa"/>
            <w:tcMar>
              <w:top w:w="50" w:type="dxa"/>
              <w:left w:w="60" w:type="dxa"/>
              <w:bottom w:w="50" w:type="dxa"/>
              <w:right w:w="60" w:type="dxa"/>
            </w:tcMar>
          </w:tcPr>
          <w:p w14:paraId="17F0F599" w14:textId="77777777" w:rsidR="000D0B48" w:rsidRDefault="00000000">
            <w:pPr>
              <w:spacing w:before="60" w:after="60" w:line="240" w:lineRule="auto"/>
              <w:jc w:val="center"/>
            </w:pPr>
            <w:r>
              <w:rPr>
                <w:sz w:val="20"/>
              </w:rPr>
              <w:t>71</w:t>
            </w:r>
          </w:p>
        </w:tc>
        <w:tc>
          <w:tcPr>
            <w:tcW w:w="1872" w:type="dxa"/>
            <w:tcMar>
              <w:top w:w="50" w:type="dxa"/>
              <w:left w:w="60" w:type="dxa"/>
              <w:bottom w:w="50" w:type="dxa"/>
              <w:right w:w="60" w:type="dxa"/>
            </w:tcMar>
          </w:tcPr>
          <w:p w14:paraId="120AAD3A" w14:textId="77777777" w:rsidR="000D0B48" w:rsidRDefault="00000000">
            <w:pPr>
              <w:spacing w:before="60" w:after="60" w:line="240" w:lineRule="auto"/>
              <w:jc w:val="center"/>
            </w:pPr>
            <w:r>
              <w:rPr>
                <w:sz w:val="20"/>
              </w:rPr>
              <w:t>21.19%</w:t>
            </w:r>
          </w:p>
        </w:tc>
      </w:tr>
      <w:tr w:rsidR="000D0B48" w14:paraId="5B67E2B9" w14:textId="77777777">
        <w:trPr>
          <w:jc w:val="center"/>
        </w:trPr>
        <w:tc>
          <w:tcPr>
            <w:tcW w:w="1728" w:type="dxa"/>
            <w:tcMar>
              <w:top w:w="50" w:type="dxa"/>
              <w:left w:w="60" w:type="dxa"/>
              <w:bottom w:w="50" w:type="dxa"/>
              <w:right w:w="60" w:type="dxa"/>
            </w:tcMar>
          </w:tcPr>
          <w:p w14:paraId="3CFF7F5C" w14:textId="77777777" w:rsidR="000D0B48" w:rsidRDefault="00000000">
            <w:pPr>
              <w:spacing w:before="60" w:after="60" w:line="240" w:lineRule="auto"/>
              <w:jc w:val="center"/>
            </w:pPr>
            <w:r>
              <w:rPr>
                <w:sz w:val="20"/>
              </w:rPr>
              <w:t>Klaster 1</w:t>
            </w:r>
          </w:p>
        </w:tc>
        <w:tc>
          <w:tcPr>
            <w:tcW w:w="4032" w:type="dxa"/>
            <w:tcMar>
              <w:top w:w="50" w:type="dxa"/>
              <w:left w:w="60" w:type="dxa"/>
              <w:bottom w:w="50" w:type="dxa"/>
              <w:right w:w="60" w:type="dxa"/>
            </w:tcMar>
          </w:tcPr>
          <w:p w14:paraId="30C5CC1B" w14:textId="77777777" w:rsidR="000D0B48" w:rsidRDefault="00000000">
            <w:pPr>
              <w:spacing w:before="60" w:after="60" w:line="240" w:lineRule="auto"/>
              <w:jc w:val="left"/>
            </w:pPr>
            <w:r>
              <w:rPr>
                <w:sz w:val="20"/>
              </w:rPr>
              <w:t>Pengguna Intensif (Beban Tugas Tinggi)</w:t>
            </w:r>
          </w:p>
        </w:tc>
        <w:tc>
          <w:tcPr>
            <w:tcW w:w="2160" w:type="dxa"/>
            <w:tcMar>
              <w:top w:w="50" w:type="dxa"/>
              <w:left w:w="60" w:type="dxa"/>
              <w:bottom w:w="50" w:type="dxa"/>
              <w:right w:w="60" w:type="dxa"/>
            </w:tcMar>
          </w:tcPr>
          <w:p w14:paraId="2F33FFED" w14:textId="77777777" w:rsidR="000D0B48" w:rsidRDefault="00000000">
            <w:pPr>
              <w:spacing w:before="60" w:after="60" w:line="240" w:lineRule="auto"/>
              <w:jc w:val="center"/>
            </w:pPr>
            <w:r>
              <w:rPr>
                <w:sz w:val="20"/>
              </w:rPr>
              <w:t>131</w:t>
            </w:r>
          </w:p>
        </w:tc>
        <w:tc>
          <w:tcPr>
            <w:tcW w:w="1872" w:type="dxa"/>
            <w:tcMar>
              <w:top w:w="50" w:type="dxa"/>
              <w:left w:w="60" w:type="dxa"/>
              <w:bottom w:w="50" w:type="dxa"/>
              <w:right w:w="60" w:type="dxa"/>
            </w:tcMar>
          </w:tcPr>
          <w:p w14:paraId="78EDF1F3" w14:textId="77777777" w:rsidR="000D0B48" w:rsidRDefault="00000000">
            <w:pPr>
              <w:spacing w:before="60" w:after="60" w:line="240" w:lineRule="auto"/>
              <w:jc w:val="center"/>
            </w:pPr>
            <w:r>
              <w:rPr>
                <w:sz w:val="20"/>
              </w:rPr>
              <w:t>39.10%</w:t>
            </w:r>
          </w:p>
        </w:tc>
      </w:tr>
      <w:tr w:rsidR="000D0B48" w14:paraId="7D8FAF87" w14:textId="77777777">
        <w:trPr>
          <w:jc w:val="center"/>
        </w:trPr>
        <w:tc>
          <w:tcPr>
            <w:tcW w:w="1728" w:type="dxa"/>
            <w:tcMar>
              <w:top w:w="50" w:type="dxa"/>
              <w:left w:w="60" w:type="dxa"/>
              <w:bottom w:w="50" w:type="dxa"/>
              <w:right w:w="60" w:type="dxa"/>
            </w:tcMar>
          </w:tcPr>
          <w:p w14:paraId="3B71BF54" w14:textId="77777777" w:rsidR="000D0B48" w:rsidRDefault="00000000">
            <w:pPr>
              <w:spacing w:before="60" w:after="60" w:line="240" w:lineRule="auto"/>
              <w:jc w:val="center"/>
            </w:pPr>
            <w:r>
              <w:rPr>
                <w:sz w:val="20"/>
              </w:rPr>
              <w:t>Klaster 2</w:t>
            </w:r>
          </w:p>
        </w:tc>
        <w:tc>
          <w:tcPr>
            <w:tcW w:w="4032" w:type="dxa"/>
            <w:tcMar>
              <w:top w:w="50" w:type="dxa"/>
              <w:left w:w="60" w:type="dxa"/>
              <w:bottom w:w="50" w:type="dxa"/>
              <w:right w:w="60" w:type="dxa"/>
            </w:tcMar>
          </w:tcPr>
          <w:p w14:paraId="15C5D77B" w14:textId="77777777" w:rsidR="000D0B48" w:rsidRDefault="00000000">
            <w:pPr>
              <w:spacing w:before="60" w:after="60" w:line="240" w:lineRule="auto"/>
              <w:jc w:val="left"/>
            </w:pPr>
            <w:r>
              <w:rPr>
                <w:sz w:val="20"/>
              </w:rPr>
              <w:t>Pengguna Strategis &amp; Berprestasi Tinggi</w:t>
            </w:r>
          </w:p>
        </w:tc>
        <w:tc>
          <w:tcPr>
            <w:tcW w:w="2160" w:type="dxa"/>
            <w:tcMar>
              <w:top w:w="50" w:type="dxa"/>
              <w:left w:w="60" w:type="dxa"/>
              <w:bottom w:w="50" w:type="dxa"/>
              <w:right w:w="60" w:type="dxa"/>
            </w:tcMar>
          </w:tcPr>
          <w:p w14:paraId="61E8349E" w14:textId="77777777" w:rsidR="000D0B48" w:rsidRDefault="00000000">
            <w:pPr>
              <w:spacing w:before="60" w:after="60" w:line="240" w:lineRule="auto"/>
              <w:jc w:val="center"/>
            </w:pPr>
            <w:r>
              <w:rPr>
                <w:sz w:val="20"/>
              </w:rPr>
              <w:t>133</w:t>
            </w:r>
          </w:p>
        </w:tc>
        <w:tc>
          <w:tcPr>
            <w:tcW w:w="1872" w:type="dxa"/>
            <w:tcMar>
              <w:top w:w="50" w:type="dxa"/>
              <w:left w:w="60" w:type="dxa"/>
              <w:bottom w:w="50" w:type="dxa"/>
              <w:right w:w="60" w:type="dxa"/>
            </w:tcMar>
          </w:tcPr>
          <w:p w14:paraId="24376E50" w14:textId="77777777" w:rsidR="000D0B48" w:rsidRDefault="00000000">
            <w:pPr>
              <w:spacing w:before="60" w:after="60" w:line="240" w:lineRule="auto"/>
              <w:jc w:val="center"/>
            </w:pPr>
            <w:r>
              <w:rPr>
                <w:sz w:val="20"/>
              </w:rPr>
              <w:t>39.70%</w:t>
            </w:r>
          </w:p>
        </w:tc>
      </w:tr>
      <w:tr w:rsidR="000D0B48" w14:paraId="4BFA77F1" w14:textId="77777777">
        <w:trPr>
          <w:jc w:val="center"/>
        </w:trPr>
        <w:tc>
          <w:tcPr>
            <w:tcW w:w="1728" w:type="dxa"/>
            <w:shd w:val="clear" w:color="auto" w:fill="F5F5F5"/>
            <w:tcMar>
              <w:top w:w="50" w:type="dxa"/>
              <w:left w:w="60" w:type="dxa"/>
              <w:bottom w:w="50" w:type="dxa"/>
              <w:right w:w="60" w:type="dxa"/>
            </w:tcMar>
          </w:tcPr>
          <w:p w14:paraId="0C4DBE4A" w14:textId="77777777" w:rsidR="000D0B48" w:rsidRDefault="00000000">
            <w:pPr>
              <w:spacing w:before="60" w:after="60" w:line="240" w:lineRule="auto"/>
              <w:jc w:val="center"/>
            </w:pPr>
            <w:r>
              <w:rPr>
                <w:b/>
                <w:sz w:val="20"/>
              </w:rPr>
              <w:t>Total</w:t>
            </w:r>
          </w:p>
        </w:tc>
        <w:tc>
          <w:tcPr>
            <w:tcW w:w="4032" w:type="dxa"/>
            <w:shd w:val="clear" w:color="auto" w:fill="F5F5F5"/>
            <w:tcMar>
              <w:top w:w="50" w:type="dxa"/>
              <w:left w:w="60" w:type="dxa"/>
              <w:bottom w:w="50" w:type="dxa"/>
              <w:right w:w="60" w:type="dxa"/>
            </w:tcMar>
          </w:tcPr>
          <w:p w14:paraId="1D89D442" w14:textId="77777777" w:rsidR="000D0B48" w:rsidRDefault="00000000">
            <w:pPr>
              <w:spacing w:before="60" w:after="60" w:line="240" w:lineRule="auto"/>
              <w:jc w:val="left"/>
            </w:pPr>
            <w:r>
              <w:rPr>
                <w:b/>
                <w:sz w:val="20"/>
              </w:rPr>
              <w:t>Populasi Mahasiswa Teknik Informatika</w:t>
            </w:r>
          </w:p>
        </w:tc>
        <w:tc>
          <w:tcPr>
            <w:tcW w:w="2160" w:type="dxa"/>
            <w:shd w:val="clear" w:color="auto" w:fill="F5F5F5"/>
            <w:tcMar>
              <w:top w:w="50" w:type="dxa"/>
              <w:left w:w="60" w:type="dxa"/>
              <w:bottom w:w="50" w:type="dxa"/>
              <w:right w:w="60" w:type="dxa"/>
            </w:tcMar>
          </w:tcPr>
          <w:p w14:paraId="4BA0A45E" w14:textId="77777777" w:rsidR="000D0B48" w:rsidRDefault="00000000">
            <w:pPr>
              <w:spacing w:before="60" w:after="60" w:line="240" w:lineRule="auto"/>
              <w:jc w:val="center"/>
            </w:pPr>
            <w:r>
              <w:rPr>
                <w:b/>
                <w:sz w:val="20"/>
              </w:rPr>
              <w:t>335</w:t>
            </w:r>
          </w:p>
        </w:tc>
        <w:tc>
          <w:tcPr>
            <w:tcW w:w="1872" w:type="dxa"/>
            <w:shd w:val="clear" w:color="auto" w:fill="F5F5F5"/>
            <w:tcMar>
              <w:top w:w="50" w:type="dxa"/>
              <w:left w:w="60" w:type="dxa"/>
              <w:bottom w:w="50" w:type="dxa"/>
              <w:right w:w="60" w:type="dxa"/>
            </w:tcMar>
          </w:tcPr>
          <w:p w14:paraId="6CCE936C" w14:textId="77777777" w:rsidR="000D0B48" w:rsidRDefault="00000000">
            <w:pPr>
              <w:spacing w:before="60" w:after="60" w:line="240" w:lineRule="auto"/>
              <w:jc w:val="center"/>
            </w:pPr>
            <w:r>
              <w:rPr>
                <w:b/>
                <w:sz w:val="20"/>
              </w:rPr>
              <w:t>100.0%</w:t>
            </w:r>
          </w:p>
        </w:tc>
      </w:tr>
    </w:tbl>
    <w:p w14:paraId="62D82CFE" w14:textId="77777777" w:rsidR="000D0B48" w:rsidRDefault="00000000">
      <w:pPr>
        <w:spacing w:before="160" w:after="80"/>
        <w:jc w:val="center"/>
      </w:pPr>
      <w:r>
        <w:rPr>
          <w:noProof/>
        </w:rPr>
        <w:drawing>
          <wp:inline distT="0" distB="0" distL="0" distR="0" wp14:anchorId="5C448197" wp14:editId="4B2C54C6">
            <wp:extent cx="4206240" cy="33727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ie_chart_distribution.png"/>
                    <pic:cNvPicPr/>
                  </pic:nvPicPr>
                  <pic:blipFill>
                    <a:blip r:embed="rId12"/>
                    <a:stretch>
                      <a:fillRect/>
                    </a:stretch>
                  </pic:blipFill>
                  <pic:spPr>
                    <a:xfrm>
                      <a:off x="0" y="0"/>
                      <a:ext cx="4206240" cy="3372707"/>
                    </a:xfrm>
                    <a:prstGeom prst="rect">
                      <a:avLst/>
                    </a:prstGeom>
                  </pic:spPr>
                </pic:pic>
              </a:graphicData>
            </a:graphic>
          </wp:inline>
        </w:drawing>
      </w:r>
    </w:p>
    <w:p w14:paraId="1A430150" w14:textId="77777777" w:rsidR="000D0B48" w:rsidRDefault="00000000">
      <w:pPr>
        <w:spacing w:before="40" w:after="200" w:line="276" w:lineRule="auto"/>
        <w:jc w:val="center"/>
      </w:pPr>
      <w:r>
        <w:rPr>
          <w:b/>
          <w:sz w:val="22"/>
        </w:rPr>
        <w:t>Gambar 4. 7 Diagram Lingkaran Distribusi Mahasiswa per Klaster</w:t>
      </w:r>
    </w:p>
    <w:p w14:paraId="17962944" w14:textId="77777777" w:rsidR="000D0B48" w:rsidRDefault="00000000">
      <w:pPr>
        <w:spacing w:before="160" w:after="80"/>
        <w:jc w:val="center"/>
      </w:pPr>
      <w:r>
        <w:rPr>
          <w:noProof/>
        </w:rPr>
        <w:lastRenderedPageBreak/>
        <w:drawing>
          <wp:inline distT="0" distB="0" distL="0" distR="0" wp14:anchorId="7EBCFE60" wp14:editId="3377AFE6">
            <wp:extent cx="4754880" cy="30446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bar_chart_distribution.png"/>
                    <pic:cNvPicPr/>
                  </pic:nvPicPr>
                  <pic:blipFill>
                    <a:blip r:embed="rId13"/>
                    <a:stretch>
                      <a:fillRect/>
                    </a:stretch>
                  </pic:blipFill>
                  <pic:spPr>
                    <a:xfrm>
                      <a:off x="0" y="0"/>
                      <a:ext cx="4754880" cy="3044627"/>
                    </a:xfrm>
                    <a:prstGeom prst="rect">
                      <a:avLst/>
                    </a:prstGeom>
                  </pic:spPr>
                </pic:pic>
              </a:graphicData>
            </a:graphic>
          </wp:inline>
        </w:drawing>
      </w:r>
    </w:p>
    <w:p w14:paraId="76B9C8F3" w14:textId="77777777" w:rsidR="000D0B48" w:rsidRDefault="00000000">
      <w:pPr>
        <w:spacing w:before="40" w:after="200" w:line="276" w:lineRule="auto"/>
        <w:jc w:val="center"/>
      </w:pPr>
      <w:r>
        <w:rPr>
          <w:b/>
          <w:sz w:val="22"/>
        </w:rPr>
        <w:t>Gambar 4. 8 Diagram Batang Persentase Mahasiswa per Klaster</w:t>
      </w:r>
    </w:p>
    <w:p w14:paraId="505F1BC5" w14:textId="77777777" w:rsidR="000D0B48" w:rsidRDefault="00000000">
      <w:pPr>
        <w:spacing w:after="240"/>
        <w:ind w:firstLine="562"/>
      </w:pPr>
      <w:r>
        <w:t>Berdasarkan Tabel 4.5 serta Gambar 4.7 dan 4.8, diperoleh temuan bahwa mayoritas mahasiswa Teknik Informatika terdistribusi pada Klaster 2 (39.70%) dan Klaster 1 (39.10%). Secara kumulatif, sebanyak 78.80% mahasiswa Teknik Informatika telah mengintegrasikan AI secara intensif dalam kegiatan akademik mereka. Kelompok mahasiswa konservatif yang minim pemanfaatan AI hanya menyumbang 21.19% (71 responden). Temuan ini menegaskan bahwa adopsi AI di kalangan mahasiswa Teknik Informatika sudah menjadi hal lumrah dan signifikan, sehingga diperlukan panduan etis dan kurikulum yang mendukung penguatan kompetensi mandiri bagi mahasiswa.</w:t>
      </w:r>
    </w:p>
    <w:sectPr w:rsidR="000D0B48"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EC14D0"/>
    <w:multiLevelType w:val="hybridMultilevel"/>
    <w:tmpl w:val="46B874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60183414">
    <w:abstractNumId w:val="8"/>
  </w:num>
  <w:num w:numId="2" w16cid:durableId="2001540154">
    <w:abstractNumId w:val="6"/>
  </w:num>
  <w:num w:numId="3" w16cid:durableId="451171205">
    <w:abstractNumId w:val="5"/>
  </w:num>
  <w:num w:numId="4" w16cid:durableId="185367691">
    <w:abstractNumId w:val="4"/>
  </w:num>
  <w:num w:numId="5" w16cid:durableId="237639641">
    <w:abstractNumId w:val="7"/>
  </w:num>
  <w:num w:numId="6" w16cid:durableId="716048749">
    <w:abstractNumId w:val="3"/>
  </w:num>
  <w:num w:numId="7" w16cid:durableId="2077699140">
    <w:abstractNumId w:val="2"/>
  </w:num>
  <w:num w:numId="8" w16cid:durableId="569734060">
    <w:abstractNumId w:val="1"/>
  </w:num>
  <w:num w:numId="9" w16cid:durableId="868760384">
    <w:abstractNumId w:val="0"/>
  </w:num>
  <w:num w:numId="10" w16cid:durableId="1832553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B48"/>
    <w:rsid w:val="0014475C"/>
    <w:rsid w:val="0015074B"/>
    <w:rsid w:val="001C7AEF"/>
    <w:rsid w:val="0029639D"/>
    <w:rsid w:val="00326F90"/>
    <w:rsid w:val="00750AD8"/>
    <w:rsid w:val="00AA1D8D"/>
    <w:rsid w:val="00B47730"/>
    <w:rsid w:val="00CB0664"/>
    <w:rsid w:val="00F452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39F12"/>
  <w14:defaultImageDpi w14:val="300"/>
  <w15:docId w15:val="{FE584BA5-4E6C-4F3F-AFCF-998E80EAD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14</Pages>
  <Words>2091</Words>
  <Characters>11923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4</cp:revision>
  <dcterms:created xsi:type="dcterms:W3CDTF">2013-12-23T23:15:00Z</dcterms:created>
  <dcterms:modified xsi:type="dcterms:W3CDTF">2026-10-26T11:01:00Z</dcterms:modified>
  <cp:category/>
</cp:coreProperties>
</file>